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4B079AFD" w14:paraId="6AE527BA" wp14:textId="43154EF7">
      <w:pPr>
        <w:jc w:val="center"/>
        <w:rPr>
          <w:rFonts w:ascii="Times New Roman" w:hAnsi="Times New Roman"/>
          <w:b w:val="1"/>
          <w:bCs w:val="1"/>
          <w:sz w:val="28"/>
          <w:szCs w:val="28"/>
        </w:rPr>
      </w:pPr>
    </w:p>
    <w:p xmlns:wp14="http://schemas.microsoft.com/office/word/2010/wordml" w14:paraId="5DAB6C7B" wp14:textId="77777777">
      <w:r>
        <w:br w:type="page"/>
      </w:r>
    </w:p>
    <w:p xmlns:wp14="http://schemas.microsoft.com/office/word/2010/wordml" w14:paraId="2F3AEC9E" wp14:textId="77777777">
      <w:pPr>
        <w:pStyle w:val="Heading1"/>
      </w:pPr>
      <w:r>
        <w:t>4.3. Biểu đồ tuần tự (Sequence Diagram)</w:t>
      </w:r>
    </w:p>
    <w:p xmlns:wp14="http://schemas.microsoft.com/office/word/2010/wordml" w14:paraId="3301A928" wp14:textId="77777777">
      <w:pPr>
        <w:jc w:val="both"/>
      </w:pPr>
      <w:r>
        <w:t>Biểu đồ tuần tự (Sequence Diagram) là biểu đồ UML dùng để mô tả sự tương tác giữa các tác nhân và các thành phần của hệ thống theo trình tự thời gian. Biểu đồ thể hiện đối tượng tham gia, thông điệp được gửi giữa các đối tượng và kết quả trả về trong quá trình thực hiện một nghiệp vụ.</w:t>
      </w:r>
    </w:p>
    <w:p xmlns:wp14="http://schemas.microsoft.com/office/word/2010/wordml" w14:paraId="7FDCB981" wp14:textId="77777777">
      <w:pPr>
        <w:jc w:val="both"/>
      </w:pPr>
      <w:r>
        <w:t>Đối với hệ thống quản lý thư viện, biểu đồ tuần tự giúp làm rõ cách người đọc, thủ thư và quản trị viên tương tác với giao diện, bộ điều khiển, lớp xử lý nghiệp vụ và cơ sở dữ liệu. Hệ thống được định hướng triển khai theo mô hình MVC, do đó luồng xử lý có thể được mô tả khái quát qua các thành phần View, Controller, Model và MySQL.</w:t>
      </w:r>
    </w:p>
    <w:p xmlns:wp14="http://schemas.microsoft.com/office/word/2010/wordml" w14:paraId="498CFBBD" wp14:textId="284C9D3B">
      <w:pPr>
        <w:jc w:val="both"/>
      </w:pPr>
      <w:r w:rsidR="447AD2DA">
        <w:rPr/>
        <w:t xml:space="preserve">Các </w:t>
      </w:r>
      <w:r w:rsidR="447AD2DA">
        <w:rPr/>
        <w:t>biểu</w:t>
      </w:r>
      <w:r w:rsidR="447AD2DA">
        <w:rPr/>
        <w:t xml:space="preserve"> </w:t>
      </w:r>
      <w:r w:rsidR="447AD2DA">
        <w:rPr/>
        <w:t>đồ</w:t>
      </w:r>
      <w:r w:rsidR="447AD2DA">
        <w:rPr/>
        <w:t xml:space="preserve"> </w:t>
      </w:r>
      <w:r w:rsidR="447AD2DA">
        <w:rPr/>
        <w:t>dưới</w:t>
      </w:r>
      <w:r w:rsidR="447AD2DA">
        <w:rPr/>
        <w:t xml:space="preserve"> </w:t>
      </w:r>
      <w:r w:rsidR="447AD2DA">
        <w:rPr/>
        <w:t>đây</w:t>
      </w:r>
      <w:r w:rsidR="447AD2DA">
        <w:rPr/>
        <w:t xml:space="preserve"> </w:t>
      </w:r>
      <w:r w:rsidR="447AD2DA">
        <w:rPr/>
        <w:t>tập</w:t>
      </w:r>
      <w:r w:rsidR="447AD2DA">
        <w:rPr/>
        <w:t xml:space="preserve"> </w:t>
      </w:r>
      <w:r w:rsidR="447AD2DA">
        <w:rPr/>
        <w:t>trung</w:t>
      </w:r>
      <w:r w:rsidR="447AD2DA">
        <w:rPr/>
        <w:t xml:space="preserve"> </w:t>
      </w:r>
      <w:r w:rsidR="447AD2DA">
        <w:rPr/>
        <w:t>vào</w:t>
      </w:r>
      <w:r w:rsidR="447AD2DA">
        <w:rPr/>
        <w:t xml:space="preserve"> </w:t>
      </w:r>
      <w:r w:rsidR="447AD2DA">
        <w:rPr/>
        <w:t>những</w:t>
      </w:r>
      <w:r w:rsidR="447AD2DA">
        <w:rPr/>
        <w:t xml:space="preserve"> </w:t>
      </w:r>
      <w:r w:rsidR="447AD2DA">
        <w:rPr/>
        <w:t>nghiệp</w:t>
      </w:r>
      <w:r w:rsidR="447AD2DA">
        <w:rPr/>
        <w:t xml:space="preserve"> </w:t>
      </w:r>
      <w:r w:rsidR="447AD2DA">
        <w:rPr/>
        <w:t>vụ</w:t>
      </w:r>
      <w:r w:rsidR="447AD2DA">
        <w:rPr/>
        <w:t xml:space="preserve"> </w:t>
      </w:r>
      <w:r w:rsidR="447AD2DA">
        <w:rPr/>
        <w:t>chính</w:t>
      </w:r>
      <w:r w:rsidR="447AD2DA">
        <w:rPr/>
        <w:t xml:space="preserve"> </w:t>
      </w:r>
      <w:r w:rsidR="447AD2DA">
        <w:rPr/>
        <w:t>đã</w:t>
      </w:r>
      <w:r w:rsidR="447AD2DA">
        <w:rPr/>
        <w:t xml:space="preserve"> </w:t>
      </w:r>
      <w:r w:rsidR="447AD2DA">
        <w:rPr/>
        <w:t>xác</w:t>
      </w:r>
      <w:r w:rsidR="447AD2DA">
        <w:rPr/>
        <w:t xml:space="preserve"> </w:t>
      </w:r>
      <w:r w:rsidR="447AD2DA">
        <w:rPr/>
        <w:t>định</w:t>
      </w:r>
      <w:r w:rsidR="447AD2DA">
        <w:rPr/>
        <w:t xml:space="preserve"> </w:t>
      </w:r>
      <w:r w:rsidR="447AD2DA">
        <w:rPr/>
        <w:t>trong</w:t>
      </w:r>
      <w:r w:rsidR="447AD2DA">
        <w:rPr/>
        <w:t xml:space="preserve"> </w:t>
      </w:r>
      <w:r w:rsidR="447AD2DA">
        <w:rPr/>
        <w:t>phạm</w:t>
      </w:r>
      <w:r w:rsidR="447AD2DA">
        <w:rPr/>
        <w:t xml:space="preserve"> vi </w:t>
      </w:r>
      <w:r w:rsidR="447AD2DA">
        <w:rPr/>
        <w:t>đề</w:t>
      </w:r>
      <w:r w:rsidR="447AD2DA">
        <w:rPr/>
        <w:t xml:space="preserve"> </w:t>
      </w:r>
      <w:r w:rsidR="447AD2DA">
        <w:rPr/>
        <w:t>tài</w:t>
      </w:r>
      <w:r w:rsidR="447AD2DA">
        <w:rPr/>
        <w:t xml:space="preserve">. </w:t>
      </w:r>
      <w:r w:rsidR="447AD2DA">
        <w:rPr/>
        <w:t>Tên</w:t>
      </w:r>
      <w:r w:rsidR="447AD2DA">
        <w:rPr/>
        <w:t xml:space="preserve"> </w:t>
      </w:r>
      <w:r w:rsidR="447AD2DA">
        <w:rPr/>
        <w:t>lớp</w:t>
      </w:r>
      <w:r w:rsidR="447AD2DA">
        <w:rPr/>
        <w:t xml:space="preserve"> </w:t>
      </w:r>
      <w:r w:rsidR="447AD2DA">
        <w:rPr/>
        <w:t>hoặc</w:t>
      </w:r>
      <w:r w:rsidR="447AD2DA">
        <w:rPr/>
        <w:t xml:space="preserve"> </w:t>
      </w:r>
      <w:r w:rsidR="447AD2DA">
        <w:rPr/>
        <w:t>thành</w:t>
      </w:r>
      <w:r w:rsidR="447AD2DA">
        <w:rPr/>
        <w:t xml:space="preserve"> </w:t>
      </w:r>
      <w:r w:rsidR="447AD2DA">
        <w:rPr/>
        <w:t>phần</w:t>
      </w:r>
      <w:r w:rsidR="447AD2DA">
        <w:rPr/>
        <w:t xml:space="preserve"> </w:t>
      </w:r>
      <w:r w:rsidR="447AD2DA">
        <w:rPr/>
        <w:t>có</w:t>
      </w:r>
      <w:r w:rsidR="447AD2DA">
        <w:rPr/>
        <w:t xml:space="preserve"> </w:t>
      </w:r>
      <w:r w:rsidR="447AD2DA">
        <w:rPr/>
        <w:t>thể</w:t>
      </w:r>
      <w:r w:rsidR="447AD2DA">
        <w:rPr/>
        <w:t xml:space="preserve"> </w:t>
      </w:r>
      <w:r w:rsidR="447AD2DA">
        <w:rPr/>
        <w:t>được</w:t>
      </w:r>
      <w:r w:rsidR="447AD2DA">
        <w:rPr/>
        <w:t xml:space="preserve"> </w:t>
      </w:r>
      <w:r w:rsidR="447AD2DA">
        <w:rPr/>
        <w:t>điều</w:t>
      </w:r>
      <w:r w:rsidR="447AD2DA">
        <w:rPr/>
        <w:t xml:space="preserve"> </w:t>
      </w:r>
      <w:r w:rsidR="447AD2DA">
        <w:rPr/>
        <w:t>chỉnh</w:t>
      </w:r>
      <w:r w:rsidR="447AD2DA">
        <w:rPr/>
        <w:t xml:space="preserve"> </w:t>
      </w:r>
      <w:r w:rsidR="447AD2DA">
        <w:rPr/>
        <w:t>để</w:t>
      </w:r>
      <w:r w:rsidR="447AD2DA">
        <w:rPr/>
        <w:t xml:space="preserve"> </w:t>
      </w:r>
      <w:r w:rsidR="447AD2DA">
        <w:rPr/>
        <w:t>thống</w:t>
      </w:r>
      <w:r w:rsidR="447AD2DA">
        <w:rPr/>
        <w:t xml:space="preserve"> </w:t>
      </w:r>
      <w:r w:rsidR="447AD2DA">
        <w:rPr/>
        <w:t>nhất</w:t>
      </w:r>
      <w:r w:rsidR="447AD2DA">
        <w:rPr/>
        <w:t xml:space="preserve"> </w:t>
      </w:r>
      <w:r w:rsidR="447AD2DA">
        <w:rPr/>
        <w:t>với</w:t>
      </w:r>
      <w:r w:rsidR="447AD2DA">
        <w:rPr/>
        <w:t xml:space="preserve"> </w:t>
      </w:r>
      <w:r w:rsidR="447AD2DA">
        <w:rPr/>
        <w:t>mã</w:t>
      </w:r>
      <w:r w:rsidR="447AD2DA">
        <w:rPr/>
        <w:t xml:space="preserve"> </w:t>
      </w:r>
      <w:r w:rsidR="447AD2DA">
        <w:rPr/>
        <w:t>nguồn</w:t>
      </w:r>
      <w:r w:rsidR="447AD2DA">
        <w:rPr/>
        <w:t xml:space="preserve"> </w:t>
      </w:r>
      <w:r w:rsidR="447AD2DA">
        <w:rPr/>
        <w:t>thực</w:t>
      </w:r>
      <w:r w:rsidR="447AD2DA">
        <w:rPr/>
        <w:t xml:space="preserve"> </w:t>
      </w:r>
      <w:r w:rsidR="447AD2DA">
        <w:rPr/>
        <w:t>tế</w:t>
      </w:r>
      <w:r w:rsidR="447AD2DA">
        <w:rPr/>
        <w:t xml:space="preserve"> </w:t>
      </w:r>
      <w:r w:rsidR="447AD2DA">
        <w:rPr/>
        <w:t>của</w:t>
      </w:r>
      <w:r w:rsidR="447AD2DA">
        <w:rPr/>
        <w:t xml:space="preserve"> </w:t>
      </w:r>
      <w:r w:rsidR="447AD2DA">
        <w:rPr/>
        <w:t>nhóm</w:t>
      </w:r>
      <w:r w:rsidR="447AD2DA">
        <w:rPr/>
        <w:t>.</w:t>
      </w:r>
      <w:r w:rsidR="27F8C4E9">
        <w:rPr/>
        <w:t xml:space="preserve"> Ở đây nhóm sử dụng công cụ PlantUML để vẽ các Sequence Diagram</w:t>
      </w:r>
    </w:p>
    <w:p xmlns:wp14="http://schemas.microsoft.com/office/word/2010/wordml" w14:paraId="7520C52D" wp14:textId="69B4E6B7">
      <w:pPr>
        <w:jc w:val="both"/>
      </w:pPr>
    </w:p>
    <w:p xmlns:wp14="http://schemas.microsoft.com/office/word/2010/wordml" w14:paraId="32A3FD58" wp14:textId="77777777">
      <w:pPr>
        <w:pStyle w:val="Heading2"/>
      </w:pPr>
      <w:r>
        <w:t>4.3.1. Sequence Diagram – Mượn sách</w:t>
      </w:r>
    </w:p>
    <w:p w:rsidR="447AD2DA" w:rsidP="447AD2DA" w:rsidRDefault="447AD2DA" w14:paraId="5A94EE32" w14:textId="47BEA645">
      <w:pPr>
        <w:jc w:val="both"/>
      </w:pPr>
      <w:r w:rsidR="447AD2DA">
        <w:rPr/>
        <w:t>Nghiệp</w:t>
      </w:r>
      <w:r w:rsidR="447AD2DA">
        <w:rPr/>
        <w:t xml:space="preserve"> </w:t>
      </w:r>
      <w:r w:rsidR="447AD2DA">
        <w:rPr/>
        <w:t>vụ</w:t>
      </w:r>
      <w:r w:rsidR="447AD2DA">
        <w:rPr/>
        <w:t xml:space="preserve"> </w:t>
      </w:r>
      <w:r w:rsidR="447AD2DA">
        <w:rPr/>
        <w:t>mượn</w:t>
      </w:r>
      <w:r w:rsidR="447AD2DA">
        <w:rPr/>
        <w:t xml:space="preserve"> </w:t>
      </w:r>
      <w:r w:rsidR="447AD2DA">
        <w:rPr/>
        <w:t>sách</w:t>
      </w:r>
      <w:r w:rsidR="447AD2DA">
        <w:rPr/>
        <w:t xml:space="preserve"> </w:t>
      </w:r>
      <w:r w:rsidR="447AD2DA">
        <w:rPr/>
        <w:t>bắt</w:t>
      </w:r>
      <w:r w:rsidR="447AD2DA">
        <w:rPr/>
        <w:t xml:space="preserve"> </w:t>
      </w:r>
      <w:r w:rsidR="447AD2DA">
        <w:rPr/>
        <w:t>đầu</w:t>
      </w:r>
      <w:r w:rsidR="447AD2DA">
        <w:rPr/>
        <w:t xml:space="preserve"> </w:t>
      </w:r>
      <w:r w:rsidR="447AD2DA">
        <w:rPr/>
        <w:t>khi</w:t>
      </w:r>
      <w:r w:rsidR="447AD2DA">
        <w:rPr/>
        <w:t xml:space="preserve"> </w:t>
      </w:r>
      <w:r w:rsidR="447AD2DA">
        <w:rPr/>
        <w:t>thủ</w:t>
      </w:r>
      <w:r w:rsidR="447AD2DA">
        <w:rPr/>
        <w:t xml:space="preserve"> </w:t>
      </w:r>
      <w:r w:rsidR="447AD2DA">
        <w:rPr/>
        <w:t>thư</w:t>
      </w:r>
      <w:r w:rsidR="447AD2DA">
        <w:rPr/>
        <w:t xml:space="preserve"> </w:t>
      </w:r>
      <w:r w:rsidR="447AD2DA">
        <w:rPr/>
        <w:t>chọn</w:t>
      </w:r>
      <w:r w:rsidR="447AD2DA">
        <w:rPr/>
        <w:t xml:space="preserve"> </w:t>
      </w:r>
      <w:r w:rsidR="447AD2DA">
        <w:rPr/>
        <w:t>chức</w:t>
      </w:r>
      <w:r w:rsidR="447AD2DA">
        <w:rPr/>
        <w:t xml:space="preserve"> </w:t>
      </w:r>
      <w:r w:rsidR="447AD2DA">
        <w:rPr/>
        <w:t>năng</w:t>
      </w:r>
      <w:r w:rsidR="447AD2DA">
        <w:rPr/>
        <w:t xml:space="preserve"> </w:t>
      </w:r>
      <w:r w:rsidR="447AD2DA">
        <w:rPr/>
        <w:t>lập</w:t>
      </w:r>
      <w:r w:rsidR="447AD2DA">
        <w:rPr/>
        <w:t xml:space="preserve"> </w:t>
      </w:r>
      <w:r w:rsidR="447AD2DA">
        <w:rPr/>
        <w:t>phiếu</w:t>
      </w:r>
      <w:r w:rsidR="447AD2DA">
        <w:rPr/>
        <w:t xml:space="preserve"> </w:t>
      </w:r>
      <w:r w:rsidR="447AD2DA">
        <w:rPr/>
        <w:t>mượn</w:t>
      </w:r>
      <w:r w:rsidR="447AD2DA">
        <w:rPr/>
        <w:t xml:space="preserve"> </w:t>
      </w:r>
      <w:r w:rsidR="447AD2DA">
        <w:rPr/>
        <w:t>và</w:t>
      </w:r>
      <w:r w:rsidR="447AD2DA">
        <w:rPr/>
        <w:t xml:space="preserve"> </w:t>
      </w:r>
      <w:r w:rsidR="447AD2DA">
        <w:rPr/>
        <w:t>nhập</w:t>
      </w:r>
      <w:r w:rsidR="447AD2DA">
        <w:rPr/>
        <w:t xml:space="preserve"> </w:t>
      </w:r>
      <w:r w:rsidR="447AD2DA">
        <w:rPr/>
        <w:t>thông</w:t>
      </w:r>
      <w:r w:rsidR="447AD2DA">
        <w:rPr/>
        <w:t xml:space="preserve"> tin </w:t>
      </w:r>
      <w:r w:rsidR="447AD2DA">
        <w:rPr/>
        <w:t>người</w:t>
      </w:r>
      <w:r w:rsidR="447AD2DA">
        <w:rPr/>
        <w:t xml:space="preserve"> </w:t>
      </w:r>
      <w:r w:rsidR="447AD2DA">
        <w:rPr/>
        <w:t>đọc</w:t>
      </w:r>
      <w:r w:rsidR="447AD2DA">
        <w:rPr/>
        <w:t xml:space="preserve"> </w:t>
      </w:r>
      <w:r w:rsidR="447AD2DA">
        <w:rPr/>
        <w:t>cùng</w:t>
      </w:r>
      <w:r w:rsidR="447AD2DA">
        <w:rPr/>
        <w:t xml:space="preserve"> </w:t>
      </w:r>
      <w:r w:rsidR="447AD2DA">
        <w:rPr/>
        <w:t>cuốn</w:t>
      </w:r>
      <w:r w:rsidR="447AD2DA">
        <w:rPr/>
        <w:t xml:space="preserve"> </w:t>
      </w:r>
      <w:r w:rsidR="447AD2DA">
        <w:rPr/>
        <w:t>sách</w:t>
      </w:r>
      <w:r w:rsidR="447AD2DA">
        <w:rPr/>
        <w:t xml:space="preserve"> </w:t>
      </w:r>
      <w:r w:rsidR="447AD2DA">
        <w:rPr/>
        <w:t>cần</w:t>
      </w:r>
      <w:r w:rsidR="447AD2DA">
        <w:rPr/>
        <w:t xml:space="preserve"> </w:t>
      </w:r>
      <w:r w:rsidR="447AD2DA">
        <w:rPr/>
        <w:t>mượn</w:t>
      </w:r>
      <w:r w:rsidR="447AD2DA">
        <w:rPr/>
        <w:t xml:space="preserve">. </w:t>
      </w:r>
      <w:r w:rsidR="447AD2DA">
        <w:rPr/>
        <w:t>Hệ</w:t>
      </w:r>
      <w:r w:rsidR="447AD2DA">
        <w:rPr/>
        <w:t xml:space="preserve"> </w:t>
      </w:r>
      <w:r w:rsidR="447AD2DA">
        <w:rPr/>
        <w:t>thống</w:t>
      </w:r>
      <w:r w:rsidR="447AD2DA">
        <w:rPr/>
        <w:t xml:space="preserve"> </w:t>
      </w:r>
      <w:r w:rsidR="447AD2DA">
        <w:rPr/>
        <w:t>kiểm</w:t>
      </w:r>
      <w:r w:rsidR="447AD2DA">
        <w:rPr/>
        <w:t xml:space="preserve"> </w:t>
      </w:r>
      <w:r w:rsidR="447AD2DA">
        <w:rPr/>
        <w:t>tra</w:t>
      </w:r>
      <w:r w:rsidR="447AD2DA">
        <w:rPr/>
        <w:t xml:space="preserve"> </w:t>
      </w:r>
      <w:r w:rsidR="447AD2DA">
        <w:rPr/>
        <w:t>tài</w:t>
      </w:r>
      <w:r w:rsidR="447AD2DA">
        <w:rPr/>
        <w:t xml:space="preserve"> </w:t>
      </w:r>
      <w:r w:rsidR="447AD2DA">
        <w:rPr/>
        <w:t>khoản</w:t>
      </w:r>
      <w:r w:rsidR="447AD2DA">
        <w:rPr/>
        <w:t xml:space="preserve"> </w:t>
      </w:r>
      <w:r w:rsidR="447AD2DA">
        <w:rPr/>
        <w:t>người</w:t>
      </w:r>
      <w:r w:rsidR="447AD2DA">
        <w:rPr/>
        <w:t xml:space="preserve"> </w:t>
      </w:r>
      <w:r w:rsidR="447AD2DA">
        <w:rPr/>
        <w:t>đọc</w:t>
      </w:r>
      <w:r w:rsidR="447AD2DA">
        <w:rPr/>
        <w:t xml:space="preserve">, </w:t>
      </w:r>
      <w:r w:rsidR="447AD2DA">
        <w:rPr/>
        <w:t>tình</w:t>
      </w:r>
      <w:r w:rsidR="447AD2DA">
        <w:rPr/>
        <w:t xml:space="preserve"> </w:t>
      </w:r>
      <w:r w:rsidR="447AD2DA">
        <w:rPr/>
        <w:t>trạng</w:t>
      </w:r>
      <w:r w:rsidR="447AD2DA">
        <w:rPr/>
        <w:t xml:space="preserve"> </w:t>
      </w:r>
      <w:r w:rsidR="447AD2DA">
        <w:rPr/>
        <w:t>hoạt</w:t>
      </w:r>
      <w:r w:rsidR="447AD2DA">
        <w:rPr/>
        <w:t xml:space="preserve"> </w:t>
      </w:r>
      <w:r w:rsidR="447AD2DA">
        <w:rPr/>
        <w:t>động</w:t>
      </w:r>
      <w:r w:rsidR="447AD2DA">
        <w:rPr/>
        <w:t xml:space="preserve"> </w:t>
      </w:r>
      <w:r w:rsidR="447AD2DA">
        <w:rPr/>
        <w:t>của</w:t>
      </w:r>
      <w:r w:rsidR="447AD2DA">
        <w:rPr/>
        <w:t xml:space="preserve"> </w:t>
      </w:r>
      <w:r w:rsidR="447AD2DA">
        <w:rPr/>
        <w:t>bản</w:t>
      </w:r>
      <w:r w:rsidR="447AD2DA">
        <w:rPr/>
        <w:t xml:space="preserve"> </w:t>
      </w:r>
      <w:r w:rsidR="447AD2DA">
        <w:rPr/>
        <w:t>sách</w:t>
      </w:r>
      <w:r w:rsidR="447AD2DA">
        <w:rPr/>
        <w:t xml:space="preserve">, </w:t>
      </w:r>
      <w:r w:rsidR="447AD2DA">
        <w:rPr/>
        <w:t>số</w:t>
      </w:r>
      <w:r w:rsidR="447AD2DA">
        <w:rPr/>
        <w:t xml:space="preserve"> </w:t>
      </w:r>
      <w:r w:rsidR="447AD2DA">
        <w:rPr/>
        <w:t>lượng</w:t>
      </w:r>
      <w:r w:rsidR="447AD2DA">
        <w:rPr/>
        <w:t xml:space="preserve"> </w:t>
      </w:r>
      <w:r w:rsidR="447AD2DA">
        <w:rPr/>
        <w:t>sách</w:t>
      </w:r>
      <w:r w:rsidR="447AD2DA">
        <w:rPr/>
        <w:t xml:space="preserve"> </w:t>
      </w:r>
      <w:r w:rsidR="447AD2DA">
        <w:rPr/>
        <w:t>người</w:t>
      </w:r>
      <w:r w:rsidR="447AD2DA">
        <w:rPr/>
        <w:t xml:space="preserve"> </w:t>
      </w:r>
      <w:r w:rsidR="447AD2DA">
        <w:rPr/>
        <w:t>đọc</w:t>
      </w:r>
      <w:r w:rsidR="447AD2DA">
        <w:rPr/>
        <w:t xml:space="preserve"> </w:t>
      </w:r>
      <w:r w:rsidR="447AD2DA">
        <w:rPr/>
        <w:t>đang</w:t>
      </w:r>
      <w:r w:rsidR="447AD2DA">
        <w:rPr/>
        <w:t xml:space="preserve"> </w:t>
      </w:r>
      <w:r w:rsidR="447AD2DA">
        <w:rPr/>
        <w:t>mượn</w:t>
      </w:r>
      <w:r w:rsidR="447AD2DA">
        <w:rPr/>
        <w:t xml:space="preserve"> </w:t>
      </w:r>
      <w:r w:rsidR="447AD2DA">
        <w:rPr/>
        <w:t>và</w:t>
      </w:r>
      <w:r w:rsidR="447AD2DA">
        <w:rPr/>
        <w:t xml:space="preserve"> </w:t>
      </w:r>
      <w:r w:rsidR="447AD2DA">
        <w:rPr/>
        <w:t>các</w:t>
      </w:r>
      <w:r w:rsidR="447AD2DA">
        <w:rPr/>
        <w:t xml:space="preserve"> </w:t>
      </w:r>
      <w:r w:rsidR="447AD2DA">
        <w:rPr/>
        <w:t>điều</w:t>
      </w:r>
      <w:r w:rsidR="447AD2DA">
        <w:rPr/>
        <w:t xml:space="preserve"> </w:t>
      </w:r>
      <w:r w:rsidR="447AD2DA">
        <w:rPr/>
        <w:t>kiện</w:t>
      </w:r>
      <w:r w:rsidR="447AD2DA">
        <w:rPr/>
        <w:t xml:space="preserve"> </w:t>
      </w:r>
      <w:r w:rsidR="447AD2DA">
        <w:rPr/>
        <w:t>mượn</w:t>
      </w:r>
      <w:r w:rsidR="447AD2DA">
        <w:rPr/>
        <w:t xml:space="preserve"> </w:t>
      </w:r>
      <w:r w:rsidR="447AD2DA">
        <w:rPr/>
        <w:t>theo</w:t>
      </w:r>
      <w:r w:rsidR="447AD2DA">
        <w:rPr/>
        <w:t xml:space="preserve"> </w:t>
      </w:r>
      <w:r w:rsidR="447AD2DA">
        <w:rPr/>
        <w:t>quy</w:t>
      </w:r>
      <w:r w:rsidR="447AD2DA">
        <w:rPr/>
        <w:t xml:space="preserve"> </w:t>
      </w:r>
      <w:r w:rsidR="447AD2DA">
        <w:rPr/>
        <w:t>định</w:t>
      </w:r>
      <w:r w:rsidR="447AD2DA">
        <w:rPr/>
        <w:t xml:space="preserve">. </w:t>
      </w:r>
      <w:r w:rsidR="447AD2DA">
        <w:rPr/>
        <w:t>Nếu</w:t>
      </w:r>
      <w:r w:rsidR="447AD2DA">
        <w:rPr/>
        <w:t xml:space="preserve"> </w:t>
      </w:r>
      <w:r w:rsidR="447AD2DA">
        <w:rPr/>
        <w:t>dữ</w:t>
      </w:r>
      <w:r w:rsidR="447AD2DA">
        <w:rPr/>
        <w:t xml:space="preserve"> </w:t>
      </w:r>
      <w:r w:rsidR="447AD2DA">
        <w:rPr/>
        <w:t>liệu</w:t>
      </w:r>
      <w:r w:rsidR="447AD2DA">
        <w:rPr/>
        <w:t xml:space="preserve"> </w:t>
      </w:r>
      <w:r w:rsidR="447AD2DA">
        <w:rPr/>
        <w:t>hợp</w:t>
      </w:r>
      <w:r w:rsidR="447AD2DA">
        <w:rPr/>
        <w:t xml:space="preserve"> </w:t>
      </w:r>
      <w:r w:rsidR="447AD2DA">
        <w:rPr/>
        <w:t>lệ</w:t>
      </w:r>
      <w:r w:rsidR="447AD2DA">
        <w:rPr/>
        <w:t xml:space="preserve">, </w:t>
      </w:r>
      <w:r w:rsidR="447AD2DA">
        <w:rPr/>
        <w:t>hệ</w:t>
      </w:r>
      <w:r w:rsidR="447AD2DA">
        <w:rPr/>
        <w:t xml:space="preserve"> </w:t>
      </w:r>
      <w:r w:rsidR="447AD2DA">
        <w:rPr/>
        <w:t>thống</w:t>
      </w:r>
      <w:r w:rsidR="447AD2DA">
        <w:rPr/>
        <w:t xml:space="preserve"> </w:t>
      </w:r>
      <w:r w:rsidR="447AD2DA">
        <w:rPr/>
        <w:t>tạo</w:t>
      </w:r>
      <w:r w:rsidR="447AD2DA">
        <w:rPr/>
        <w:t xml:space="preserve"> </w:t>
      </w:r>
      <w:r w:rsidR="447AD2DA">
        <w:rPr/>
        <w:t>phiếu</w:t>
      </w:r>
      <w:r w:rsidR="447AD2DA">
        <w:rPr/>
        <w:t xml:space="preserve"> </w:t>
      </w:r>
      <w:r w:rsidR="447AD2DA">
        <w:rPr/>
        <w:t>mượn</w:t>
      </w:r>
      <w:r w:rsidR="447AD2DA">
        <w:rPr/>
        <w:t xml:space="preserve">, </w:t>
      </w:r>
      <w:r w:rsidR="447AD2DA">
        <w:rPr/>
        <w:t>cập</w:t>
      </w:r>
      <w:r w:rsidR="447AD2DA">
        <w:rPr/>
        <w:t xml:space="preserve"> </w:t>
      </w:r>
      <w:r w:rsidR="447AD2DA">
        <w:rPr/>
        <w:t>nhật</w:t>
      </w:r>
      <w:r w:rsidR="447AD2DA">
        <w:rPr/>
        <w:t xml:space="preserve"> </w:t>
      </w:r>
      <w:r w:rsidR="447AD2DA">
        <w:rPr/>
        <w:t>trạng</w:t>
      </w:r>
      <w:r w:rsidR="447AD2DA">
        <w:rPr/>
        <w:t xml:space="preserve"> </w:t>
      </w:r>
      <w:r w:rsidR="447AD2DA">
        <w:rPr/>
        <w:t>thái</w:t>
      </w:r>
      <w:r w:rsidR="447AD2DA">
        <w:rPr/>
        <w:t xml:space="preserve"> </w:t>
      </w:r>
      <w:r w:rsidR="447AD2DA">
        <w:rPr/>
        <w:t>bản</w:t>
      </w:r>
      <w:r w:rsidR="447AD2DA">
        <w:rPr/>
        <w:t xml:space="preserve"> </w:t>
      </w:r>
      <w:r w:rsidR="447AD2DA">
        <w:rPr/>
        <w:t>sách</w:t>
      </w:r>
      <w:r w:rsidR="447AD2DA">
        <w:rPr/>
        <w:t xml:space="preserve"> </w:t>
      </w:r>
      <w:r w:rsidR="447AD2DA">
        <w:rPr/>
        <w:t>và</w:t>
      </w:r>
      <w:r w:rsidR="447AD2DA">
        <w:rPr/>
        <w:t xml:space="preserve"> </w:t>
      </w:r>
      <w:r w:rsidR="447AD2DA">
        <w:rPr/>
        <w:t>thông</w:t>
      </w:r>
      <w:r w:rsidR="447AD2DA">
        <w:rPr/>
        <w:t xml:space="preserve"> </w:t>
      </w:r>
      <w:r w:rsidR="447AD2DA">
        <w:rPr/>
        <w:t>báo</w:t>
      </w:r>
      <w:r w:rsidR="447AD2DA">
        <w:rPr/>
        <w:t xml:space="preserve"> </w:t>
      </w:r>
      <w:r w:rsidR="447AD2DA">
        <w:rPr/>
        <w:t>kết</w:t>
      </w:r>
      <w:r w:rsidR="447AD2DA">
        <w:rPr/>
        <w:t xml:space="preserve"> </w:t>
      </w:r>
      <w:r w:rsidR="447AD2DA">
        <w:rPr/>
        <w:t>quả</w:t>
      </w:r>
      <w:r w:rsidR="447AD2DA">
        <w:rPr/>
        <w:t xml:space="preserve"> </w:t>
      </w:r>
      <w:r w:rsidR="447AD2DA">
        <w:rPr/>
        <w:t>cho</w:t>
      </w:r>
      <w:r w:rsidR="447AD2DA">
        <w:rPr/>
        <w:t xml:space="preserve"> </w:t>
      </w:r>
      <w:r w:rsidR="447AD2DA">
        <w:rPr/>
        <w:t>thủ</w:t>
      </w:r>
      <w:r w:rsidR="447AD2DA">
        <w:rPr/>
        <w:t xml:space="preserve"> </w:t>
      </w:r>
      <w:r w:rsidR="447AD2DA">
        <w:rPr/>
        <w:t>thư</w:t>
      </w:r>
      <w:r w:rsidR="447AD2DA">
        <w:rPr/>
        <w:t xml:space="preserve">. </w:t>
      </w:r>
      <w:r w:rsidR="447AD2DA">
        <w:rPr/>
        <w:t>Nếu</w:t>
      </w:r>
      <w:r w:rsidR="447AD2DA">
        <w:rPr/>
        <w:t xml:space="preserve"> </w:t>
      </w:r>
      <w:r w:rsidR="447AD2DA">
        <w:rPr/>
        <w:t>không</w:t>
      </w:r>
      <w:r w:rsidR="447AD2DA">
        <w:rPr/>
        <w:t xml:space="preserve"> </w:t>
      </w:r>
      <w:r w:rsidR="447AD2DA">
        <w:rPr/>
        <w:t>đáp</w:t>
      </w:r>
      <w:r w:rsidR="447AD2DA">
        <w:rPr/>
        <w:t xml:space="preserve"> </w:t>
      </w:r>
      <w:r w:rsidR="447AD2DA">
        <w:rPr/>
        <w:t>ứng</w:t>
      </w:r>
      <w:r w:rsidR="447AD2DA">
        <w:rPr/>
        <w:t xml:space="preserve"> </w:t>
      </w:r>
      <w:r w:rsidR="447AD2DA">
        <w:rPr/>
        <w:t>điều</w:t>
      </w:r>
      <w:r w:rsidR="447AD2DA">
        <w:rPr/>
        <w:t xml:space="preserve"> </w:t>
      </w:r>
      <w:r w:rsidR="447AD2DA">
        <w:rPr/>
        <w:t>kiện</w:t>
      </w:r>
      <w:r w:rsidR="447AD2DA">
        <w:rPr/>
        <w:t xml:space="preserve">, </w:t>
      </w:r>
      <w:r w:rsidR="447AD2DA">
        <w:rPr/>
        <w:t>hệ</w:t>
      </w:r>
      <w:r w:rsidR="447AD2DA">
        <w:rPr/>
        <w:t xml:space="preserve"> </w:t>
      </w:r>
      <w:r w:rsidR="447AD2DA">
        <w:rPr/>
        <w:t>thống</w:t>
      </w:r>
      <w:r w:rsidR="447AD2DA">
        <w:rPr/>
        <w:t xml:space="preserve"> </w:t>
      </w:r>
      <w:r w:rsidR="447AD2DA">
        <w:rPr/>
        <w:t>hiển</w:t>
      </w:r>
      <w:r w:rsidR="447AD2DA">
        <w:rPr/>
        <w:t xml:space="preserve"> </w:t>
      </w:r>
      <w:r w:rsidR="447AD2DA">
        <w:rPr/>
        <w:t>thị</w:t>
      </w:r>
      <w:r w:rsidR="447AD2DA">
        <w:rPr/>
        <w:t xml:space="preserve"> </w:t>
      </w:r>
      <w:r w:rsidR="447AD2DA">
        <w:rPr/>
        <w:t>lý</w:t>
      </w:r>
      <w:r w:rsidR="447AD2DA">
        <w:rPr/>
        <w:t xml:space="preserve"> do </w:t>
      </w:r>
      <w:r w:rsidR="447AD2DA">
        <w:rPr/>
        <w:t>từ</w:t>
      </w:r>
      <w:r w:rsidR="447AD2DA">
        <w:rPr/>
        <w:t xml:space="preserve"> </w:t>
      </w:r>
      <w:r w:rsidR="447AD2DA">
        <w:rPr/>
        <w:t>chối</w:t>
      </w:r>
      <w:r w:rsidR="447AD2DA">
        <w:rPr/>
        <w:t xml:space="preserve"> </w:t>
      </w:r>
      <w:r w:rsidR="447AD2DA">
        <w:rPr/>
        <w:t>để</w:t>
      </w:r>
      <w:r w:rsidR="447AD2DA">
        <w:rPr/>
        <w:t xml:space="preserve"> </w:t>
      </w:r>
      <w:r w:rsidR="447AD2DA">
        <w:rPr/>
        <w:t>thủ</w:t>
      </w:r>
      <w:r w:rsidR="447AD2DA">
        <w:rPr/>
        <w:t xml:space="preserve"> </w:t>
      </w:r>
      <w:r w:rsidR="447AD2DA">
        <w:rPr/>
        <w:t>thư</w:t>
      </w:r>
      <w:r w:rsidR="447AD2DA">
        <w:rPr/>
        <w:t xml:space="preserve"> </w:t>
      </w:r>
      <w:r w:rsidR="447AD2DA">
        <w:rPr/>
        <w:t>xử</w:t>
      </w:r>
      <w:r w:rsidR="37D46BB2">
        <w:rPr/>
        <w:t>.</w:t>
      </w:r>
    </w:p>
    <w:p w:rsidR="7A079812" w:rsidP="447AD2DA" w:rsidRDefault="7A079812" w14:paraId="60B414EB" w14:textId="33549866">
      <w:pPr>
        <w:jc w:val="both"/>
      </w:pPr>
      <w:r w:rsidR="7A079812">
        <w:rPr/>
        <w:t>Với</w:t>
      </w:r>
      <w:r w:rsidR="7A079812">
        <w:rPr/>
        <w:t xml:space="preserve"> </w:t>
      </w:r>
      <w:r w:rsidR="1D161FC2">
        <w:rPr/>
        <w:t>luồng</w:t>
      </w:r>
      <w:r w:rsidR="1D161FC2">
        <w:rPr/>
        <w:t xml:space="preserve"> </w:t>
      </w:r>
      <w:r w:rsidR="1D161FC2">
        <w:rPr/>
        <w:t>xử</w:t>
      </w:r>
      <w:r w:rsidR="1D161FC2">
        <w:rPr/>
        <w:t xml:space="preserve"> </w:t>
      </w:r>
      <w:r w:rsidR="1D161FC2">
        <w:rPr/>
        <w:t>lý</w:t>
      </w:r>
      <w:r w:rsidR="1D161FC2">
        <w:rPr/>
        <w:t xml:space="preserve"> </w:t>
      </w:r>
      <w:r w:rsidR="1D161FC2">
        <w:rPr/>
        <w:t>để</w:t>
      </w:r>
      <w:r w:rsidR="1D161FC2">
        <w:rPr/>
        <w:t xml:space="preserve"> </w:t>
      </w:r>
      <w:r w:rsidR="1D161FC2">
        <w:rPr/>
        <w:t>mượn</w:t>
      </w:r>
      <w:r w:rsidR="1D161FC2">
        <w:rPr/>
        <w:t xml:space="preserve"> </w:t>
      </w:r>
      <w:r w:rsidR="1D161FC2">
        <w:rPr/>
        <w:t>sách</w:t>
      </w:r>
      <w:r w:rsidR="1D161FC2">
        <w:rPr/>
        <w:t xml:space="preserve"> </w:t>
      </w:r>
      <w:r w:rsidR="1D161FC2">
        <w:rPr/>
        <w:t>như</w:t>
      </w:r>
      <w:r w:rsidR="1D161FC2">
        <w:rPr/>
        <w:t xml:space="preserve"> </w:t>
      </w:r>
      <w:r w:rsidR="1D161FC2">
        <w:rPr/>
        <w:t>sau</w:t>
      </w:r>
      <w:r w:rsidR="1D161FC2">
        <w:rPr/>
        <w:t xml:space="preserve"> :</w:t>
      </w:r>
      <w:r w:rsidR="1D161FC2">
        <w:drawing>
          <wp:inline wp14:editId="6DF82FCB" wp14:anchorId="393D45CC">
            <wp:extent cx="5953125" cy="3248025"/>
            <wp:effectExtent l="0" t="0" r="0" b="0"/>
            <wp:docPr id="1134983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4983207" name="Picture 1134983207"/>
                    <pic:cNvPicPr/>
                  </pic:nvPicPr>
                  <pic:blipFill>
                    <a:blip xmlns:r="http://schemas.openxmlformats.org/officeDocument/2006/relationships" r:embed="rId2118067690">
                      <a:extLst>
                        <a:ext uri="{28A0092B-C50C-407E-A947-70E740481C1C}">
                          <a14:useLocalDpi xmlns:a14="http://schemas.microsoft.com/office/drawing/2010/main"/>
                        </a:ext>
                      </a:extLst>
                    </a:blip>
                    <a:stretch>
                      <a:fillRect/>
                    </a:stretch>
                  </pic:blipFill>
                  <pic:spPr>
                    <a:xfrm>
                      <a:off x="0" y="0"/>
                      <a:ext cx="5953125" cy="3248025"/>
                    </a:xfrm>
                    <a:prstGeom prst="rect">
                      <a:avLst/>
                    </a:prstGeom>
                  </pic:spPr>
                </pic:pic>
              </a:graphicData>
            </a:graphic>
          </wp:inline>
        </w:drawing>
      </w:r>
      <w:r w:rsidR="1D161FC2">
        <w:rPr/>
        <w:t xml:space="preserve">Như </w:t>
      </w:r>
      <w:r w:rsidR="1D161FC2">
        <w:rPr/>
        <w:t>vậy</w:t>
      </w:r>
      <w:r w:rsidR="1D161FC2">
        <w:rPr/>
        <w:t xml:space="preserve"> </w:t>
      </w:r>
      <w:r w:rsidR="42775FBA">
        <w:rPr/>
        <w:t xml:space="preserve">, </w:t>
      </w:r>
      <w:r w:rsidR="42775FBA">
        <w:rPr/>
        <w:t>với</w:t>
      </w:r>
      <w:r w:rsidR="42775FBA">
        <w:rPr/>
        <w:t xml:space="preserve"> </w:t>
      </w:r>
      <w:r w:rsidR="42775FBA">
        <w:rPr/>
        <w:t>luồng</w:t>
      </w:r>
      <w:r w:rsidR="42775FBA">
        <w:rPr/>
        <w:t xml:space="preserve"> </w:t>
      </w:r>
      <w:r w:rsidR="42775FBA">
        <w:rPr/>
        <w:t>xử</w:t>
      </w:r>
      <w:r w:rsidR="42775FBA">
        <w:rPr/>
        <w:t xml:space="preserve"> </w:t>
      </w:r>
      <w:r w:rsidR="42775FBA">
        <w:rPr/>
        <w:t>lý</w:t>
      </w:r>
      <w:r w:rsidR="42775FBA">
        <w:rPr/>
        <w:t xml:space="preserve"> </w:t>
      </w:r>
      <w:r w:rsidR="42775FBA">
        <w:rPr/>
        <w:t>như</w:t>
      </w:r>
      <w:r w:rsidR="42775FBA">
        <w:rPr/>
        <w:t xml:space="preserve"> </w:t>
      </w:r>
      <w:r w:rsidR="42775FBA">
        <w:rPr/>
        <w:t>trên</w:t>
      </w:r>
      <w:r w:rsidR="42775FBA">
        <w:rPr/>
        <w:t xml:space="preserve"> ta </w:t>
      </w:r>
      <w:r w:rsidR="42775FBA">
        <w:rPr/>
        <w:t>có</w:t>
      </w:r>
      <w:r w:rsidR="42775FBA">
        <w:rPr/>
        <w:t xml:space="preserve"> </w:t>
      </w:r>
      <w:r w:rsidR="42775FBA">
        <w:rPr/>
        <w:t>mã</w:t>
      </w:r>
      <w:r w:rsidR="42775FBA">
        <w:rPr/>
        <w:t xml:space="preserve"> </w:t>
      </w:r>
      <w:r w:rsidR="42775FBA">
        <w:rPr/>
        <w:t>lệnh</w:t>
      </w:r>
      <w:r w:rsidR="42775FBA">
        <w:rPr/>
        <w:t xml:space="preserve"> </w:t>
      </w:r>
      <w:r w:rsidR="42775FBA">
        <w:rPr/>
        <w:t>cho</w:t>
      </w:r>
      <w:r w:rsidR="42775FBA">
        <w:rPr/>
        <w:t xml:space="preserve"> </w:t>
      </w:r>
      <w:r w:rsidR="42775FBA">
        <w:rPr/>
        <w:t>Plant</w:t>
      </w:r>
      <w:r w:rsidR="3EFD680E">
        <w:rPr/>
        <w:t>UML</w:t>
      </w:r>
      <w:r w:rsidR="3EFD680E">
        <w:rPr/>
        <w:t xml:space="preserve"> </w:t>
      </w:r>
      <w:r w:rsidR="3EFD680E">
        <w:rPr/>
        <w:t>như</w:t>
      </w:r>
      <w:r w:rsidR="3EFD680E">
        <w:rPr/>
        <w:t xml:space="preserve"> sa</w:t>
      </w:r>
      <w:r w:rsidR="69F1FB03">
        <w:rPr/>
        <w:t>u:</w:t>
      </w:r>
    </w:p>
    <w:p w:rsidR="69F1FB03" w:rsidP="447AD2DA" w:rsidRDefault="69F1FB03" w14:paraId="5F3B5CBF" w14:textId="1AD83096">
      <w:pPr>
        <w:jc w:val="both"/>
      </w:pPr>
      <w:r w:rsidR="69F1FB03">
        <w:rPr/>
        <w:t>-</w:t>
      </w:r>
      <w:r w:rsidR="69F1FB03">
        <w:rPr/>
        <w:t>Đầu</w:t>
      </w:r>
      <w:r w:rsidR="69F1FB03">
        <w:rPr/>
        <w:t xml:space="preserve"> </w:t>
      </w:r>
      <w:r w:rsidR="69F1FB03">
        <w:rPr/>
        <w:t>tiên</w:t>
      </w:r>
      <w:r w:rsidR="69F1FB03">
        <w:rPr/>
        <w:t xml:space="preserve"> </w:t>
      </w:r>
      <w:r w:rsidR="69F1FB03">
        <w:rPr/>
        <w:t>xác</w:t>
      </w:r>
      <w:r w:rsidR="69F1FB03">
        <w:rPr/>
        <w:t xml:space="preserve"> </w:t>
      </w:r>
      <w:r w:rsidR="69F1FB03">
        <w:rPr/>
        <w:t>định</w:t>
      </w:r>
      <w:r w:rsidR="69F1FB03">
        <w:rPr/>
        <w:t xml:space="preserve"> </w:t>
      </w:r>
      <w:r w:rsidR="69F1FB03">
        <w:rPr/>
        <w:t>tên</w:t>
      </w:r>
      <w:r w:rsidR="69F1FB03">
        <w:rPr/>
        <w:t xml:space="preserve"> </w:t>
      </w:r>
      <w:r w:rsidR="69F1FB03">
        <w:rPr/>
        <w:t>biểu</w:t>
      </w:r>
      <w:r w:rsidR="69F1FB03">
        <w:rPr/>
        <w:t xml:space="preserve"> </w:t>
      </w:r>
      <w:r w:rsidR="69F1FB03">
        <w:rPr/>
        <w:t>đồ</w:t>
      </w:r>
      <w:r w:rsidR="69F1FB03">
        <w:rPr/>
        <w:t xml:space="preserve"> </w:t>
      </w:r>
      <w:r w:rsidR="69F1FB03">
        <w:rPr/>
        <w:t>và</w:t>
      </w:r>
      <w:r w:rsidR="69F1FB03">
        <w:rPr/>
        <w:t xml:space="preserve"> </w:t>
      </w:r>
      <w:r w:rsidR="69F1FB03">
        <w:rPr/>
        <w:t>những</w:t>
      </w:r>
      <w:r w:rsidR="69F1FB03">
        <w:rPr/>
        <w:t xml:space="preserve"> </w:t>
      </w:r>
      <w:r w:rsidR="69F1FB03">
        <w:rPr/>
        <w:t>đối</w:t>
      </w:r>
      <w:r w:rsidR="69F1FB03">
        <w:rPr/>
        <w:t xml:space="preserve"> </w:t>
      </w:r>
      <w:r w:rsidR="69F1FB03">
        <w:rPr/>
        <w:t>tượng</w:t>
      </w:r>
      <w:r w:rsidR="69F1FB03">
        <w:rPr/>
        <w:t xml:space="preserve"> </w:t>
      </w:r>
      <w:r w:rsidR="69F1FB03">
        <w:rPr/>
        <w:t>tham</w:t>
      </w:r>
      <w:r w:rsidR="69F1FB03">
        <w:rPr/>
        <w:t xml:space="preserve"> </w:t>
      </w:r>
      <w:r w:rsidR="69F1FB03">
        <w:rPr/>
        <w:t>gia</w:t>
      </w:r>
      <w:r w:rsidR="69F1FB03">
        <w:rPr/>
        <w:t xml:space="preserve"> </w:t>
      </w:r>
      <w:r w:rsidR="0D1CE10A">
        <w:rPr/>
        <w:t>:</w:t>
      </w:r>
    </w:p>
    <w:p w:rsidR="69F1FB03" w:rsidP="447AD2DA" w:rsidRDefault="69F1FB03" w14:paraId="2470E786" w14:textId="1336BF94">
      <w:pPr>
        <w:jc w:val="both"/>
      </w:pPr>
      <w:r w:rsidR="69F1FB03">
        <w:drawing>
          <wp:inline wp14:editId="25CD5CE7" wp14:anchorId="4271E5F3">
            <wp:extent cx="5801534" cy="1657581"/>
            <wp:effectExtent l="0" t="0" r="0" b="0"/>
            <wp:docPr id="582974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2974218" name="Picture 582974218"/>
                    <pic:cNvPicPr/>
                  </pic:nvPicPr>
                  <pic:blipFill>
                    <a:blip xmlns:r="http://schemas.openxmlformats.org/officeDocument/2006/relationships" r:embed="rId62342446">
                      <a:extLst>
                        <a:ext uri="{28A0092B-C50C-407E-A947-70E740481C1C}">
                          <a14:useLocalDpi xmlns:a14="http://schemas.microsoft.com/office/drawing/2010/main"/>
                        </a:ext>
                      </a:extLst>
                    </a:blip>
                    <a:stretch>
                      <a:fillRect/>
                    </a:stretch>
                  </pic:blipFill>
                  <pic:spPr>
                    <a:xfrm rot="0">
                      <a:off x="0" y="0"/>
                      <a:ext cx="5801534" cy="1657581"/>
                    </a:xfrm>
                    <a:prstGeom prst="rect">
                      <a:avLst/>
                    </a:prstGeom>
                  </pic:spPr>
                </pic:pic>
              </a:graphicData>
            </a:graphic>
          </wp:inline>
        </w:drawing>
      </w:r>
    </w:p>
    <w:p w:rsidR="2246F2AB" w:rsidP="447AD2DA" w:rsidRDefault="2246F2AB" w14:paraId="6DD4CEF0" w14:textId="16D6869C">
      <w:pPr>
        <w:jc w:val="both"/>
      </w:pPr>
      <w:r w:rsidR="2246F2AB">
        <w:rPr/>
        <w:t>Tiếp</w:t>
      </w:r>
      <w:r w:rsidR="2246F2AB">
        <w:rPr/>
        <w:t xml:space="preserve"> </w:t>
      </w:r>
      <w:r w:rsidR="2246F2AB">
        <w:rPr/>
        <w:t>theo</w:t>
      </w:r>
      <w:r w:rsidR="2246F2AB">
        <w:rPr/>
        <w:t xml:space="preserve">, </w:t>
      </w:r>
      <w:r w:rsidR="2246F2AB">
        <w:rPr/>
        <w:t>đánh</w:t>
      </w:r>
      <w:r w:rsidR="2246F2AB">
        <w:rPr/>
        <w:t xml:space="preserve"> </w:t>
      </w:r>
      <w:r w:rsidR="2246F2AB">
        <w:rPr/>
        <w:t>số</w:t>
      </w:r>
      <w:r w:rsidR="2246F2AB">
        <w:rPr/>
        <w:t xml:space="preserve"> , </w:t>
      </w:r>
      <w:r w:rsidR="2246F2AB">
        <w:rPr/>
        <w:t>nhập</w:t>
      </w:r>
      <w:r w:rsidR="2246F2AB">
        <w:rPr/>
        <w:t xml:space="preserve"> </w:t>
      </w:r>
      <w:r w:rsidR="2246F2AB">
        <w:rPr/>
        <w:t>thông</w:t>
      </w:r>
      <w:r w:rsidR="2246F2AB">
        <w:rPr/>
        <w:t xml:space="preserve"> tin </w:t>
      </w:r>
      <w:r w:rsidR="2246F2AB">
        <w:rPr/>
        <w:t>và</w:t>
      </w:r>
      <w:r w:rsidR="2246F2AB">
        <w:rPr/>
        <w:t xml:space="preserve"> </w:t>
      </w:r>
      <w:r w:rsidR="2246F2AB">
        <w:rPr/>
        <w:t>kiểm</w:t>
      </w:r>
      <w:r w:rsidR="2246F2AB">
        <w:rPr/>
        <w:t xml:space="preserve"> </w:t>
      </w:r>
      <w:r w:rsidR="2246F2AB">
        <w:rPr/>
        <w:t>tra</w:t>
      </w:r>
      <w:r w:rsidR="2246F2AB">
        <w:rPr/>
        <w:t xml:space="preserve"> </w:t>
      </w:r>
      <w:r w:rsidR="2246F2AB">
        <w:rPr/>
        <w:t>bạn</w:t>
      </w:r>
      <w:r w:rsidR="2246F2AB">
        <w:rPr/>
        <w:t xml:space="preserve"> </w:t>
      </w:r>
      <w:r w:rsidR="2246F2AB">
        <w:rPr/>
        <w:t>đọc</w:t>
      </w:r>
      <w:r w:rsidR="3FD731B7">
        <w:rPr/>
        <w:t xml:space="preserve"> </w:t>
      </w:r>
      <w:r w:rsidR="2246F2AB">
        <w:rPr/>
        <w:t>:</w:t>
      </w:r>
    </w:p>
    <w:p w:rsidR="2246F2AB" w:rsidP="447AD2DA" w:rsidRDefault="2246F2AB" w14:paraId="2E544BFF" w14:textId="3E7F91FE">
      <w:pPr>
        <w:jc w:val="both"/>
      </w:pPr>
      <w:r w:rsidR="2246F2AB">
        <w:drawing>
          <wp:inline wp14:editId="02BBC314" wp14:anchorId="23328992">
            <wp:extent cx="4791744" cy="1609950"/>
            <wp:effectExtent l="0" t="0" r="0" b="0"/>
            <wp:docPr id="4055706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5570670" name="Picture 405570670"/>
                    <pic:cNvPicPr/>
                  </pic:nvPicPr>
                  <pic:blipFill>
                    <a:blip xmlns:r="http://schemas.openxmlformats.org/officeDocument/2006/relationships" r:embed="rId861733069">
                      <a:extLst>
                        <a:ext uri="{28A0092B-C50C-407E-A947-70E740481C1C}">
                          <a14:useLocalDpi xmlns:a14="http://schemas.microsoft.com/office/drawing/2010/main"/>
                        </a:ext>
                      </a:extLst>
                    </a:blip>
                    <a:stretch>
                      <a:fillRect/>
                    </a:stretch>
                  </pic:blipFill>
                  <pic:spPr>
                    <a:xfrm>
                      <a:off x="0" y="0"/>
                      <a:ext cx="4791744" cy="1609950"/>
                    </a:xfrm>
                    <a:prstGeom prst="rect">
                      <a:avLst/>
                    </a:prstGeom>
                  </pic:spPr>
                </pic:pic>
              </a:graphicData>
            </a:graphic>
          </wp:inline>
        </w:drawing>
      </w:r>
    </w:p>
    <w:p w:rsidR="67347F92" w:rsidP="447AD2DA" w:rsidRDefault="67347F92" w14:paraId="03DD6A05" w14:textId="59535570">
      <w:pPr>
        <w:pStyle w:val="Normal"/>
        <w:suppressLineNumbers w:val="0"/>
        <w:bidi w:val="0"/>
        <w:spacing w:before="0" w:beforeAutospacing="off" w:after="120" w:afterAutospacing="off" w:line="360" w:lineRule="auto"/>
        <w:ind w:left="0" w:right="0"/>
        <w:jc w:val="both"/>
      </w:pPr>
      <w:r w:rsidR="67347F92">
        <w:rPr/>
        <w:t xml:space="preserve">Sau </w:t>
      </w:r>
      <w:r w:rsidR="67347F92">
        <w:rPr/>
        <w:t>đó</w:t>
      </w:r>
      <w:r w:rsidR="67347F92">
        <w:rPr/>
        <w:t xml:space="preserve"> , </w:t>
      </w:r>
      <w:r w:rsidR="67347F92">
        <w:rPr/>
        <w:t>kiểm</w:t>
      </w:r>
      <w:r w:rsidR="67347F92">
        <w:rPr/>
        <w:t xml:space="preserve"> </w:t>
      </w:r>
      <w:r w:rsidR="67347F92">
        <w:rPr/>
        <w:t>tra</w:t>
      </w:r>
      <w:r w:rsidR="67347F92">
        <w:rPr/>
        <w:t xml:space="preserve"> </w:t>
      </w:r>
      <w:r w:rsidR="67347F92">
        <w:rPr/>
        <w:t>điều</w:t>
      </w:r>
      <w:r w:rsidR="67347F92">
        <w:rPr/>
        <w:t xml:space="preserve"> </w:t>
      </w:r>
      <w:r w:rsidR="67347F92">
        <w:rPr/>
        <w:t>kiện</w:t>
      </w:r>
      <w:r w:rsidR="67347F92">
        <w:rPr/>
        <w:t xml:space="preserve"> </w:t>
      </w:r>
      <w:r w:rsidR="67347F92">
        <w:rPr/>
        <w:t>mượn</w:t>
      </w:r>
      <w:r w:rsidR="67347F92">
        <w:rPr/>
        <w:t xml:space="preserve"> sách</w:t>
      </w:r>
      <w:r w:rsidR="5C686D7A">
        <w:rPr/>
        <w:t>:</w:t>
      </w:r>
    </w:p>
    <w:p w:rsidR="67347F92" w:rsidP="447AD2DA" w:rsidRDefault="67347F92" w14:paraId="3C8CFAC6" w14:textId="34F1E4D2">
      <w:pPr>
        <w:jc w:val="both"/>
      </w:pPr>
      <w:r w:rsidR="67347F92">
        <w:drawing>
          <wp:inline wp14:editId="2EAFAAF7" wp14:anchorId="6D252571">
            <wp:extent cx="5668166" cy="2638793"/>
            <wp:effectExtent l="0" t="0" r="0" b="0"/>
            <wp:docPr id="1129669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9669201" name="Picture 1129669201"/>
                    <pic:cNvPicPr/>
                  </pic:nvPicPr>
                  <pic:blipFill>
                    <a:blip xmlns:r="http://schemas.openxmlformats.org/officeDocument/2006/relationships" r:embed="rId1643236569">
                      <a:extLst>
                        <a:ext uri="{28A0092B-C50C-407E-A947-70E740481C1C}">
                          <a14:useLocalDpi xmlns:a14="http://schemas.microsoft.com/office/drawing/2010/main"/>
                        </a:ext>
                      </a:extLst>
                    </a:blip>
                    <a:stretch>
                      <a:fillRect/>
                    </a:stretch>
                  </pic:blipFill>
                  <pic:spPr>
                    <a:xfrm>
                      <a:off x="0" y="0"/>
                      <a:ext cx="5668166" cy="2638793"/>
                    </a:xfrm>
                    <a:prstGeom prst="rect">
                      <a:avLst/>
                    </a:prstGeom>
                  </pic:spPr>
                </pic:pic>
              </a:graphicData>
            </a:graphic>
          </wp:inline>
        </w:drawing>
      </w:r>
    </w:p>
    <w:p w:rsidR="67347F92" w:rsidP="447AD2DA" w:rsidRDefault="67347F92" w14:paraId="0EA996C1" w14:textId="5E070A42">
      <w:pPr>
        <w:jc w:val="both"/>
      </w:pPr>
      <w:r w:rsidR="67347F92">
        <w:rPr/>
        <w:t xml:space="preserve">Cuối </w:t>
      </w:r>
      <w:r w:rsidR="67347F92">
        <w:rPr/>
        <w:t>cùng</w:t>
      </w:r>
      <w:r w:rsidR="67347F92">
        <w:rPr/>
        <w:t xml:space="preserve">, </w:t>
      </w:r>
      <w:r w:rsidR="67347F92">
        <w:rPr/>
        <w:t>tạo</w:t>
      </w:r>
      <w:r w:rsidR="67347F92">
        <w:rPr/>
        <w:t xml:space="preserve"> </w:t>
      </w:r>
      <w:r w:rsidR="67347F92">
        <w:rPr/>
        <w:t>phiếu</w:t>
      </w:r>
      <w:r w:rsidR="67347F92">
        <w:rPr/>
        <w:t xml:space="preserve"> </w:t>
      </w:r>
      <w:r w:rsidR="67347F92">
        <w:rPr/>
        <w:t>mượn</w:t>
      </w:r>
      <w:r w:rsidR="67347F92">
        <w:rPr/>
        <w:t xml:space="preserve"> </w:t>
      </w:r>
      <w:r w:rsidR="67347F92">
        <w:rPr/>
        <w:t>và</w:t>
      </w:r>
      <w:r w:rsidR="67347F92">
        <w:rPr/>
        <w:t xml:space="preserve"> </w:t>
      </w:r>
      <w:r w:rsidR="67347F92">
        <w:rPr/>
        <w:t>trả</w:t>
      </w:r>
      <w:r w:rsidR="67347F92">
        <w:rPr/>
        <w:t xml:space="preserve"> </w:t>
      </w:r>
      <w:r w:rsidR="67347F92">
        <w:rPr/>
        <w:t>kết</w:t>
      </w:r>
      <w:r w:rsidR="67347F92">
        <w:rPr/>
        <w:t xml:space="preserve"> </w:t>
      </w:r>
      <w:r w:rsidR="67347F92">
        <w:rPr/>
        <w:t>quả</w:t>
      </w:r>
      <w:r w:rsidR="67347F92">
        <w:rPr/>
        <w:t xml:space="preserve"> </w:t>
      </w:r>
      <w:r w:rsidR="5B320136">
        <w:rPr/>
        <w:t>:</w:t>
      </w:r>
    </w:p>
    <w:p w:rsidR="67347F92" w:rsidP="447AD2DA" w:rsidRDefault="67347F92" w14:paraId="2866D0E1" w14:textId="22933F14">
      <w:pPr>
        <w:jc w:val="both"/>
      </w:pPr>
      <w:r w:rsidR="597CF72C">
        <w:drawing>
          <wp:inline wp14:editId="07B452FE" wp14:anchorId="2253846A">
            <wp:extent cx="5953956" cy="3086531"/>
            <wp:effectExtent l="0" t="0" r="0" b="0"/>
            <wp:docPr id="1184786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4786758" name="Picture 1184786758"/>
                    <pic:cNvPicPr/>
                  </pic:nvPicPr>
                  <pic:blipFill>
                    <a:blip xmlns:r="http://schemas.openxmlformats.org/officeDocument/2006/relationships" r:embed="rId1432443668">
                      <a:extLst>
                        <a:ext uri="{28A0092B-C50C-407E-A947-70E740481C1C}">
                          <a14:useLocalDpi xmlns:a14="http://schemas.microsoft.com/office/drawing/2010/main"/>
                        </a:ext>
                      </a:extLst>
                    </a:blip>
                    <a:stretch>
                      <a:fillRect/>
                    </a:stretch>
                  </pic:blipFill>
                  <pic:spPr>
                    <a:xfrm>
                      <a:off x="0" y="0"/>
                      <a:ext cx="5953956" cy="3086531"/>
                    </a:xfrm>
                    <a:prstGeom prst="rect">
                      <a:avLst/>
                    </a:prstGeom>
                  </pic:spPr>
                </pic:pic>
              </a:graphicData>
            </a:graphic>
          </wp:inline>
        </w:drawing>
      </w:r>
    </w:p>
    <w:p w:rsidR="67347F92" w:rsidP="447AD2DA" w:rsidRDefault="67347F92" w14:paraId="31C651E9" w14:textId="0C0AAF8F">
      <w:pPr>
        <w:jc w:val="both"/>
      </w:pPr>
    </w:p>
    <w:p w:rsidR="67347F92" w:rsidP="447AD2DA" w:rsidRDefault="67347F92" w14:paraId="7F653445" w14:textId="021FE8A4">
      <w:pPr>
        <w:jc w:val="both"/>
      </w:pPr>
    </w:p>
    <w:p w:rsidR="67347F92" w:rsidP="447AD2DA" w:rsidRDefault="67347F92" w14:paraId="19870732" w14:textId="73A2D41C">
      <w:pPr>
        <w:jc w:val="both"/>
      </w:pPr>
    </w:p>
    <w:p w:rsidR="67347F92" w:rsidP="447AD2DA" w:rsidRDefault="67347F92" w14:paraId="41187483" w14:textId="14CD866C">
      <w:pPr>
        <w:jc w:val="both"/>
      </w:pPr>
      <w:r w:rsidR="597CF72C">
        <w:rPr/>
        <w:t>Kết</w:t>
      </w:r>
      <w:r w:rsidR="597CF72C">
        <w:rPr/>
        <w:t xml:space="preserve"> </w:t>
      </w:r>
      <w:r w:rsidR="597CF72C">
        <w:rPr/>
        <w:t>quả</w:t>
      </w:r>
      <w:r w:rsidR="597CF72C">
        <w:rPr/>
        <w:t xml:space="preserve"> </w:t>
      </w:r>
      <w:r w:rsidR="6710D8DC">
        <w:rPr/>
        <w:t>sơ</w:t>
      </w:r>
      <w:r w:rsidR="6710D8DC">
        <w:rPr/>
        <w:t xml:space="preserve"> </w:t>
      </w:r>
      <w:r w:rsidR="6710D8DC">
        <w:rPr/>
        <w:t>đồ</w:t>
      </w:r>
      <w:r w:rsidR="6710D8DC">
        <w:rPr/>
        <w:t xml:space="preserve"> Sequence diagram - </w:t>
      </w:r>
      <w:r w:rsidR="6710D8DC">
        <w:rPr/>
        <w:t>Mượn</w:t>
      </w:r>
      <w:r w:rsidR="6710D8DC">
        <w:rPr/>
        <w:t xml:space="preserve"> sách</w:t>
      </w:r>
      <w:r w:rsidR="7E4CD706">
        <w:rPr/>
        <w:t xml:space="preserve"> :</w:t>
      </w:r>
    </w:p>
    <w:p w:rsidR="447AD2DA" w:rsidP="447AD2DA" w:rsidRDefault="447AD2DA" w14:paraId="67E84C35" w14:textId="5770D6C8">
      <w:pPr>
        <w:jc w:val="both"/>
      </w:pPr>
    </w:p>
    <w:p xmlns:wp14="http://schemas.microsoft.com/office/word/2010/wordml" w:rsidP="447AD2DA" w14:paraId="5A4A2442" wp14:textId="7D505037">
      <w:pPr>
        <w:spacing w:before="200" w:after="200"/>
        <w:jc w:val="center"/>
        <w:rPr>
          <w:rFonts w:ascii="Times New Roman" w:hAnsi="Times New Roman"/>
          <w:b w:val="1"/>
          <w:bCs w:val="1"/>
          <w:i w:val="1"/>
          <w:iCs w:val="1"/>
          <w:sz w:val="24"/>
          <w:szCs w:val="24"/>
        </w:rPr>
      </w:pPr>
      <w:r w:rsidR="6DD020B2">
        <w:drawing>
          <wp:inline xmlns:wp14="http://schemas.microsoft.com/office/word/2010/wordprocessingDrawing" wp14:editId="06771F61" wp14:anchorId="2E92E6D9">
            <wp:extent cx="5953125" cy="5772150"/>
            <wp:effectExtent l="0" t="0" r="0" b="0"/>
            <wp:docPr id="321345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1345389" name="Picture 321345389"/>
                    <pic:cNvPicPr/>
                  </pic:nvPicPr>
                  <pic:blipFill>
                    <a:blip xmlns:r="http://schemas.openxmlformats.org/officeDocument/2006/relationships" r:embed="rId1796405221">
                      <a:extLst>
                        <a:ext uri="{28A0092B-C50C-407E-A947-70E740481C1C}">
                          <a14:useLocalDpi xmlns:a14="http://schemas.microsoft.com/office/drawing/2010/main"/>
                        </a:ext>
                      </a:extLst>
                    </a:blip>
                    <a:stretch>
                      <a:fillRect/>
                    </a:stretch>
                  </pic:blipFill>
                  <pic:spPr>
                    <a:xfrm>
                      <a:off x="0" y="0"/>
                      <a:ext cx="5953125" cy="5772150"/>
                    </a:xfrm>
                    <a:prstGeom prst="rect">
                      <a:avLst/>
                    </a:prstGeom>
                  </pic:spPr>
                </pic:pic>
              </a:graphicData>
            </a:graphic>
          </wp:inline>
        </w:drawing>
      </w:r>
    </w:p>
    <w:p xmlns:wp14="http://schemas.microsoft.com/office/word/2010/wordml" w14:paraId="062CF4E3" wp14:textId="77777777">
      <w:pPr>
        <w:pStyle w:val="Heading2"/>
      </w:pPr>
      <w:r>
        <w:t>4.3.2. Sequence Diagram – Đăng nhập</w:t>
      </w:r>
    </w:p>
    <w:p xmlns:wp14="http://schemas.microsoft.com/office/word/2010/wordml" w14:paraId="2040BA54" wp14:textId="77777777">
      <w:pPr>
        <w:jc w:val="both"/>
      </w:pPr>
      <w:r w:rsidR="447AD2DA">
        <w:rPr/>
        <w:t>Người dùng nhập tên đăng nhập và mật khẩu tại giao diện đăng nhập. Controller tiếp nhận thông tin và chuyển yêu cầu đến thành phần xử lý xác thực. Hệ thống truy vấn tài khoản trong cơ sở dữ liệu, kiểm tra trạng thái tài khoản và đối chiếu mật khẩu theo cơ chế bảo mật được cài đặt. Khi thông tin hợp lệ, hệ thống tạo phiên đăng nhập và chuyển người dùng đến giao diện phù hợp với quyền hạn; ngược lại, hệ thống trả về thông báo lỗi.</w:t>
      </w:r>
    </w:p>
    <w:p w:rsidR="324E1910" w:rsidP="447AD2DA" w:rsidRDefault="324E1910" w14:paraId="7703E7F3" w14:textId="0297CFFE">
      <w:pPr>
        <w:pStyle w:val="Normal"/>
        <w:jc w:val="both"/>
      </w:pPr>
      <w:r w:rsidR="324E1910">
        <w:rPr/>
        <w:t>Với</w:t>
      </w:r>
      <w:r w:rsidR="324E1910">
        <w:rPr/>
        <w:t xml:space="preserve"> </w:t>
      </w:r>
      <w:r w:rsidR="324E1910">
        <w:rPr/>
        <w:t>luồng</w:t>
      </w:r>
      <w:r w:rsidR="324E1910">
        <w:rPr/>
        <w:t xml:space="preserve"> </w:t>
      </w:r>
      <w:r w:rsidR="324E1910">
        <w:rPr/>
        <w:t>xử</w:t>
      </w:r>
      <w:r w:rsidR="324E1910">
        <w:rPr/>
        <w:t xml:space="preserve"> </w:t>
      </w:r>
      <w:r w:rsidR="324E1910">
        <w:rPr/>
        <w:t>lý</w:t>
      </w:r>
      <w:r w:rsidR="324E1910">
        <w:rPr/>
        <w:t xml:space="preserve"> </w:t>
      </w:r>
      <w:r w:rsidR="324E1910">
        <w:rPr/>
        <w:t>để</w:t>
      </w:r>
      <w:r w:rsidR="324E1910">
        <w:rPr/>
        <w:t xml:space="preserve"> </w:t>
      </w:r>
      <w:r w:rsidR="324E1910">
        <w:rPr/>
        <w:t>đăng</w:t>
      </w:r>
      <w:r w:rsidR="324E1910">
        <w:rPr/>
        <w:t xml:space="preserve"> </w:t>
      </w:r>
      <w:r w:rsidR="324E1910">
        <w:rPr/>
        <w:t>nhập</w:t>
      </w:r>
      <w:r w:rsidR="324E1910">
        <w:rPr/>
        <w:t xml:space="preserve"> </w:t>
      </w:r>
      <w:r w:rsidR="324E1910">
        <w:rPr/>
        <w:t>như</w:t>
      </w:r>
      <w:r w:rsidR="324E1910">
        <w:rPr/>
        <w:t xml:space="preserve"> </w:t>
      </w:r>
      <w:r w:rsidR="324E1910">
        <w:rPr/>
        <w:t>sau</w:t>
      </w:r>
      <w:r w:rsidR="324E1910">
        <w:rPr/>
        <w:t xml:space="preserve"> :</w:t>
      </w:r>
    </w:p>
    <w:p w:rsidR="324E1910" w:rsidP="447AD2DA" w:rsidRDefault="324E1910" w14:paraId="62BA6F3A" w14:textId="304BE66D">
      <w:pPr>
        <w:pStyle w:val="Normal"/>
        <w:jc w:val="both"/>
      </w:pPr>
      <w:r w:rsidR="324E1910">
        <w:drawing>
          <wp:inline wp14:editId="39AAB9EA" wp14:anchorId="1411E0CF">
            <wp:extent cx="5953125" cy="3333750"/>
            <wp:effectExtent l="0" t="0" r="0" b="0"/>
            <wp:docPr id="13909522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0952261" name="Picture 1390952261"/>
                    <pic:cNvPicPr/>
                  </pic:nvPicPr>
                  <pic:blipFill>
                    <a:blip xmlns:r="http://schemas.openxmlformats.org/officeDocument/2006/relationships" r:embed="rId623694417">
                      <a:extLst>
                        <a:ext uri="{28A0092B-C50C-407E-A947-70E740481C1C}">
                          <a14:useLocalDpi xmlns:a14="http://schemas.microsoft.com/office/drawing/2010/main"/>
                        </a:ext>
                      </a:extLst>
                    </a:blip>
                    <a:stretch>
                      <a:fillRect/>
                    </a:stretch>
                  </pic:blipFill>
                  <pic:spPr>
                    <a:xfrm>
                      <a:off x="0" y="0"/>
                      <a:ext cx="5953125" cy="3333750"/>
                    </a:xfrm>
                    <a:prstGeom prst="rect">
                      <a:avLst/>
                    </a:prstGeom>
                  </pic:spPr>
                </pic:pic>
              </a:graphicData>
            </a:graphic>
          </wp:inline>
        </w:drawing>
      </w:r>
      <w:r w:rsidR="324E1910">
        <w:rPr/>
        <w:t>Như vậy , với luồng xử lý như trên ta có mã lệnh cho PlantUML như sau:</w:t>
      </w:r>
    </w:p>
    <w:p w:rsidR="7CD181E4" w:rsidP="447AD2DA" w:rsidRDefault="7CD181E4" w14:paraId="56F19C5D" w14:textId="72A6875E">
      <w:pPr>
        <w:pStyle w:val="Normal"/>
        <w:jc w:val="both"/>
      </w:pPr>
      <w:r w:rsidR="7CD181E4">
        <w:rPr/>
        <w:t>Đầu</w:t>
      </w:r>
      <w:r w:rsidR="7CD181E4">
        <w:rPr/>
        <w:t xml:space="preserve"> </w:t>
      </w:r>
      <w:r w:rsidR="7CD181E4">
        <w:rPr/>
        <w:t>tiên</w:t>
      </w:r>
      <w:r w:rsidR="7CD181E4">
        <w:rPr/>
        <w:t xml:space="preserve"> , </w:t>
      </w:r>
      <w:r w:rsidR="7CD181E4">
        <w:rPr/>
        <w:t>khai</w:t>
      </w:r>
      <w:r w:rsidR="7CD181E4">
        <w:rPr/>
        <w:t xml:space="preserve"> </w:t>
      </w:r>
      <w:r w:rsidR="7CD181E4">
        <w:rPr/>
        <w:t>báo</w:t>
      </w:r>
      <w:r w:rsidR="7CD181E4">
        <w:rPr/>
        <w:t xml:space="preserve"> </w:t>
      </w:r>
      <w:r w:rsidR="7CD181E4">
        <w:rPr/>
        <w:t>biểu</w:t>
      </w:r>
      <w:r w:rsidR="7CD181E4">
        <w:rPr/>
        <w:t xml:space="preserve"> </w:t>
      </w:r>
      <w:r w:rsidR="7CD181E4">
        <w:rPr/>
        <w:t>đồ</w:t>
      </w:r>
      <w:r w:rsidR="7CD181E4">
        <w:rPr/>
        <w:t xml:space="preserve"> </w:t>
      </w:r>
      <w:r w:rsidR="7CD181E4">
        <w:rPr/>
        <w:t>với</w:t>
      </w:r>
      <w:r w:rsidR="7CD181E4">
        <w:rPr/>
        <w:t xml:space="preserve"> </w:t>
      </w:r>
      <w:r w:rsidR="7CD181E4">
        <w:rPr/>
        <w:t>các</w:t>
      </w:r>
      <w:r w:rsidR="7CD181E4">
        <w:rPr/>
        <w:t xml:space="preserve"> </w:t>
      </w:r>
      <w:r w:rsidR="7CD181E4">
        <w:rPr/>
        <w:t>đối</w:t>
      </w:r>
      <w:r w:rsidR="7CD181E4">
        <w:rPr/>
        <w:t xml:space="preserve"> tượng :</w:t>
      </w:r>
    </w:p>
    <w:p w:rsidR="7CD181E4" w:rsidP="447AD2DA" w:rsidRDefault="7CD181E4" w14:paraId="7BE4BA13" w14:textId="168BB3ED">
      <w:pPr>
        <w:pStyle w:val="Normal"/>
        <w:jc w:val="both"/>
      </w:pPr>
      <w:r w:rsidR="7CD181E4">
        <w:drawing>
          <wp:inline wp14:editId="6D276294" wp14:anchorId="6C8DDDFF">
            <wp:extent cx="5144218" cy="1543265"/>
            <wp:effectExtent l="0" t="0" r="0" b="0"/>
            <wp:docPr id="728109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8109446" name="Picture 728109446"/>
                    <pic:cNvPicPr/>
                  </pic:nvPicPr>
                  <pic:blipFill>
                    <a:blip xmlns:r="http://schemas.openxmlformats.org/officeDocument/2006/relationships" r:embed="rId28848798">
                      <a:extLst>
                        <a:ext uri="{28A0092B-C50C-407E-A947-70E740481C1C}">
                          <a14:useLocalDpi xmlns:a14="http://schemas.microsoft.com/office/drawing/2010/main"/>
                        </a:ext>
                      </a:extLst>
                    </a:blip>
                    <a:stretch>
                      <a:fillRect/>
                    </a:stretch>
                  </pic:blipFill>
                  <pic:spPr>
                    <a:xfrm>
                      <a:off x="0" y="0"/>
                      <a:ext cx="5144218" cy="1543265"/>
                    </a:xfrm>
                    <a:prstGeom prst="rect">
                      <a:avLst/>
                    </a:prstGeom>
                  </pic:spPr>
                </pic:pic>
              </a:graphicData>
            </a:graphic>
          </wp:inline>
        </w:drawing>
      </w:r>
    </w:p>
    <w:p w:rsidR="7CD181E4" w:rsidP="447AD2DA" w:rsidRDefault="7CD181E4" w14:paraId="7183B3A8" w14:textId="6732627F">
      <w:pPr>
        <w:pStyle w:val="Normal"/>
        <w:jc w:val="both"/>
      </w:pPr>
      <w:r w:rsidR="44EE7058">
        <w:rPr/>
        <w:t>Tiếp</w:t>
      </w:r>
      <w:r w:rsidR="44EE7058">
        <w:rPr/>
        <w:t xml:space="preserve"> </w:t>
      </w:r>
      <w:r w:rsidR="44EE7058">
        <w:rPr/>
        <w:t>theo</w:t>
      </w:r>
      <w:r w:rsidR="44EE7058">
        <w:rPr/>
        <w:t xml:space="preserve">, </w:t>
      </w:r>
      <w:r w:rsidR="1629DBEB">
        <w:rPr/>
        <w:t>nhập</w:t>
      </w:r>
      <w:r w:rsidR="1629DBEB">
        <w:rPr/>
        <w:t xml:space="preserve"> </w:t>
      </w:r>
      <w:r w:rsidR="1629DBEB">
        <w:rPr/>
        <w:t>thông</w:t>
      </w:r>
      <w:r w:rsidR="1629DBEB">
        <w:rPr/>
        <w:t xml:space="preserve"> tin </w:t>
      </w:r>
      <w:r w:rsidR="1629DBEB">
        <w:rPr/>
        <w:t>và</w:t>
      </w:r>
      <w:r w:rsidR="1629DBEB">
        <w:rPr/>
        <w:t xml:space="preserve"> </w:t>
      </w:r>
      <w:r w:rsidR="1629DBEB">
        <w:rPr/>
        <w:t>gửi</w:t>
      </w:r>
      <w:r w:rsidR="1629DBEB">
        <w:rPr/>
        <w:t xml:space="preserve"> </w:t>
      </w:r>
      <w:r w:rsidR="1629DBEB">
        <w:rPr/>
        <w:t>yêu</w:t>
      </w:r>
      <w:r w:rsidR="1629DBEB">
        <w:rPr/>
        <w:t xml:space="preserve"> </w:t>
      </w:r>
      <w:r w:rsidR="1629DBEB">
        <w:rPr/>
        <w:t>cầu</w:t>
      </w:r>
      <w:r w:rsidR="1629DBEB">
        <w:rPr/>
        <w:t xml:space="preserve"> </w:t>
      </w:r>
      <w:r w:rsidR="1629DBEB">
        <w:rPr/>
        <w:t>đăng</w:t>
      </w:r>
      <w:r w:rsidR="1629DBEB">
        <w:rPr/>
        <w:t xml:space="preserve"> </w:t>
      </w:r>
      <w:r w:rsidR="1629DBEB">
        <w:rPr/>
        <w:t>nhập</w:t>
      </w:r>
      <w:r w:rsidR="1629DBEB">
        <w:rPr/>
        <w:t xml:space="preserve"> :</w:t>
      </w:r>
    </w:p>
    <w:p w:rsidR="425DA631" w:rsidP="447AD2DA" w:rsidRDefault="425DA631" w14:paraId="6236A681" w14:textId="787DB3B8">
      <w:pPr>
        <w:pStyle w:val="Normal"/>
        <w:jc w:val="both"/>
      </w:pPr>
      <w:r w:rsidR="1629DBEB">
        <w:drawing>
          <wp:inline wp14:editId="21D3DCC6" wp14:anchorId="0B4AB5FA">
            <wp:extent cx="4782217" cy="628738"/>
            <wp:effectExtent l="0" t="0" r="0" b="0"/>
            <wp:docPr id="11109435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0943527" name="Picture 1110943527"/>
                    <pic:cNvPicPr/>
                  </pic:nvPicPr>
                  <pic:blipFill>
                    <a:blip xmlns:r="http://schemas.openxmlformats.org/officeDocument/2006/relationships" r:embed="rId600259969">
                      <a:extLst>
                        <a:ext uri="{28A0092B-C50C-407E-A947-70E740481C1C}">
                          <a14:useLocalDpi xmlns:a14="http://schemas.microsoft.com/office/drawing/2010/main"/>
                        </a:ext>
                      </a:extLst>
                    </a:blip>
                    <a:stretch>
                      <a:fillRect/>
                    </a:stretch>
                  </pic:blipFill>
                  <pic:spPr>
                    <a:xfrm>
                      <a:off x="0" y="0"/>
                      <a:ext cx="4782217" cy="628738"/>
                    </a:xfrm>
                    <a:prstGeom prst="rect">
                      <a:avLst/>
                    </a:prstGeom>
                  </pic:spPr>
                </pic:pic>
              </a:graphicData>
            </a:graphic>
          </wp:inline>
        </w:drawing>
      </w:r>
    </w:p>
    <w:p w:rsidR="425DA631" w:rsidP="447AD2DA" w:rsidRDefault="425DA631" w14:paraId="7DE8114D" w14:textId="5585C728">
      <w:pPr>
        <w:pStyle w:val="Normal"/>
        <w:jc w:val="both"/>
      </w:pPr>
      <w:r w:rsidR="1629DBEB">
        <w:rPr/>
        <w:t xml:space="preserve">Sau </w:t>
      </w:r>
      <w:r w:rsidR="1629DBEB">
        <w:rPr/>
        <w:t>đó</w:t>
      </w:r>
      <w:r w:rsidR="1629DBEB">
        <w:rPr/>
        <w:t xml:space="preserve">, </w:t>
      </w:r>
      <w:r w:rsidRPr="4B079AFD" w:rsidR="1629DBEB">
        <w:rPr>
          <w:rFonts w:ascii="Times New Roman" w:hAnsi="Times New Roman" w:eastAsia="Times New Roman" w:cs="Times New Roman"/>
          <w:noProof w:val="0"/>
          <w:sz w:val="26"/>
          <w:szCs w:val="26"/>
          <w:lang w:val="en-US"/>
        </w:rPr>
        <w:t xml:space="preserve">Tìm </w:t>
      </w:r>
      <w:r w:rsidRPr="4B079AFD" w:rsidR="1629DBEB">
        <w:rPr>
          <w:rFonts w:ascii="Times New Roman" w:hAnsi="Times New Roman" w:eastAsia="Times New Roman" w:cs="Times New Roman"/>
          <w:noProof w:val="0"/>
          <w:sz w:val="26"/>
          <w:szCs w:val="26"/>
          <w:lang w:val="en-US"/>
        </w:rPr>
        <w:t>tài</w:t>
      </w:r>
      <w:r w:rsidRPr="4B079AFD" w:rsidR="1629DBEB">
        <w:rPr>
          <w:rFonts w:ascii="Times New Roman" w:hAnsi="Times New Roman" w:eastAsia="Times New Roman" w:cs="Times New Roman"/>
          <w:noProof w:val="0"/>
          <w:sz w:val="26"/>
          <w:szCs w:val="26"/>
          <w:lang w:val="en-US"/>
        </w:rPr>
        <w:t xml:space="preserve"> </w:t>
      </w:r>
      <w:r w:rsidRPr="4B079AFD" w:rsidR="1629DBEB">
        <w:rPr>
          <w:rFonts w:ascii="Times New Roman" w:hAnsi="Times New Roman" w:eastAsia="Times New Roman" w:cs="Times New Roman"/>
          <w:noProof w:val="0"/>
          <w:sz w:val="26"/>
          <w:szCs w:val="26"/>
          <w:lang w:val="en-US"/>
        </w:rPr>
        <w:t>khoản</w:t>
      </w:r>
      <w:r w:rsidRPr="4B079AFD" w:rsidR="1629DBEB">
        <w:rPr>
          <w:rFonts w:ascii="Times New Roman" w:hAnsi="Times New Roman" w:eastAsia="Times New Roman" w:cs="Times New Roman"/>
          <w:noProof w:val="0"/>
          <w:sz w:val="26"/>
          <w:szCs w:val="26"/>
          <w:lang w:val="en-US"/>
        </w:rPr>
        <w:t xml:space="preserve"> </w:t>
      </w:r>
      <w:r w:rsidRPr="4B079AFD" w:rsidR="1629DBEB">
        <w:rPr>
          <w:rFonts w:ascii="Times New Roman" w:hAnsi="Times New Roman" w:eastAsia="Times New Roman" w:cs="Times New Roman"/>
          <w:noProof w:val="0"/>
          <w:sz w:val="26"/>
          <w:szCs w:val="26"/>
          <w:lang w:val="en-US"/>
        </w:rPr>
        <w:t>và</w:t>
      </w:r>
      <w:r w:rsidRPr="4B079AFD" w:rsidR="1629DBEB">
        <w:rPr>
          <w:rFonts w:ascii="Times New Roman" w:hAnsi="Times New Roman" w:eastAsia="Times New Roman" w:cs="Times New Roman"/>
          <w:noProof w:val="0"/>
          <w:sz w:val="26"/>
          <w:szCs w:val="26"/>
          <w:lang w:val="en-US"/>
        </w:rPr>
        <w:t xml:space="preserve"> </w:t>
      </w:r>
      <w:r w:rsidRPr="4B079AFD" w:rsidR="1629DBEB">
        <w:rPr>
          <w:rFonts w:ascii="Times New Roman" w:hAnsi="Times New Roman" w:eastAsia="Times New Roman" w:cs="Times New Roman"/>
          <w:noProof w:val="0"/>
          <w:sz w:val="26"/>
          <w:szCs w:val="26"/>
          <w:lang w:val="en-US"/>
        </w:rPr>
        <w:t>kiểm</w:t>
      </w:r>
      <w:r w:rsidRPr="4B079AFD" w:rsidR="1629DBEB">
        <w:rPr>
          <w:rFonts w:ascii="Times New Roman" w:hAnsi="Times New Roman" w:eastAsia="Times New Roman" w:cs="Times New Roman"/>
          <w:noProof w:val="0"/>
          <w:sz w:val="26"/>
          <w:szCs w:val="26"/>
          <w:lang w:val="en-US"/>
        </w:rPr>
        <w:t xml:space="preserve"> </w:t>
      </w:r>
      <w:r w:rsidRPr="4B079AFD" w:rsidR="1629DBEB">
        <w:rPr>
          <w:rFonts w:ascii="Times New Roman" w:hAnsi="Times New Roman" w:eastAsia="Times New Roman" w:cs="Times New Roman"/>
          <w:noProof w:val="0"/>
          <w:sz w:val="26"/>
          <w:szCs w:val="26"/>
          <w:lang w:val="en-US"/>
        </w:rPr>
        <w:t>tra</w:t>
      </w:r>
      <w:r w:rsidRPr="4B079AFD" w:rsidR="1629DBEB">
        <w:rPr>
          <w:rFonts w:ascii="Times New Roman" w:hAnsi="Times New Roman" w:eastAsia="Times New Roman" w:cs="Times New Roman"/>
          <w:noProof w:val="0"/>
          <w:sz w:val="26"/>
          <w:szCs w:val="26"/>
          <w:lang w:val="en-US"/>
        </w:rPr>
        <w:t xml:space="preserve"> </w:t>
      </w:r>
      <w:r w:rsidRPr="4B079AFD" w:rsidR="1629DBEB">
        <w:rPr>
          <w:rFonts w:ascii="Times New Roman" w:hAnsi="Times New Roman" w:eastAsia="Times New Roman" w:cs="Times New Roman"/>
          <w:noProof w:val="0"/>
          <w:sz w:val="26"/>
          <w:szCs w:val="26"/>
          <w:lang w:val="en-US"/>
        </w:rPr>
        <w:t>thông</w:t>
      </w:r>
      <w:r w:rsidRPr="4B079AFD" w:rsidR="1629DBEB">
        <w:rPr>
          <w:rFonts w:ascii="Times New Roman" w:hAnsi="Times New Roman" w:eastAsia="Times New Roman" w:cs="Times New Roman"/>
          <w:noProof w:val="0"/>
          <w:sz w:val="26"/>
          <w:szCs w:val="26"/>
          <w:lang w:val="en-US"/>
        </w:rPr>
        <w:t xml:space="preserve"> </w:t>
      </w:r>
      <w:r w:rsidRPr="4B079AFD" w:rsidR="1629DBEB">
        <w:rPr>
          <w:rFonts w:ascii="Times New Roman" w:hAnsi="Times New Roman" w:eastAsia="Times New Roman" w:cs="Times New Roman"/>
          <w:noProof w:val="0"/>
          <w:sz w:val="26"/>
          <w:szCs w:val="26"/>
          <w:lang w:val="en-US"/>
        </w:rPr>
        <w:t>tin :</w:t>
      </w:r>
    </w:p>
    <w:p w:rsidR="425DA631" w:rsidP="447AD2DA" w:rsidRDefault="425DA631" w14:paraId="3D3A9F71" w14:textId="175BDD53">
      <w:pPr>
        <w:pStyle w:val="Normal"/>
        <w:jc w:val="both"/>
        <w:rPr>
          <w:rFonts w:ascii="Times New Roman" w:hAnsi="Times New Roman" w:eastAsia="Times New Roman" w:cs="Times New Roman"/>
          <w:noProof w:val="0"/>
          <w:sz w:val="26"/>
          <w:szCs w:val="26"/>
          <w:lang w:val="en-US"/>
        </w:rPr>
      </w:pPr>
      <w:r w:rsidR="425DA631">
        <w:drawing>
          <wp:inline wp14:editId="74405B3F" wp14:anchorId="3EBF7C9B">
            <wp:extent cx="5639587" cy="1467055"/>
            <wp:effectExtent l="0" t="0" r="0" b="0"/>
            <wp:docPr id="1972566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2566001" name="Picture 1972566001"/>
                    <pic:cNvPicPr/>
                  </pic:nvPicPr>
                  <pic:blipFill>
                    <a:blip xmlns:r="http://schemas.openxmlformats.org/officeDocument/2006/relationships" r:embed="rId1247601582">
                      <a:extLst>
                        <a:ext uri="{28A0092B-C50C-407E-A947-70E740481C1C}">
                          <a14:useLocalDpi xmlns:a14="http://schemas.microsoft.com/office/drawing/2010/main"/>
                        </a:ext>
                      </a:extLst>
                    </a:blip>
                    <a:stretch>
                      <a:fillRect/>
                    </a:stretch>
                  </pic:blipFill>
                  <pic:spPr>
                    <a:xfrm>
                      <a:off x="0" y="0"/>
                      <a:ext cx="5639587" cy="1467055"/>
                    </a:xfrm>
                    <a:prstGeom prst="rect">
                      <a:avLst/>
                    </a:prstGeom>
                  </pic:spPr>
                </pic:pic>
              </a:graphicData>
            </a:graphic>
          </wp:inline>
        </w:drawing>
      </w:r>
    </w:p>
    <w:p xmlns:wp14="http://schemas.microsoft.com/office/word/2010/wordml" w:rsidP="4B079AFD" w14:paraId="025CE190" wp14:textId="3A70F088">
      <w:pPr>
        <w:pStyle w:val="Normal"/>
        <w:spacing w:before="200" w:after="200"/>
        <w:jc w:val="both"/>
        <w:rPr>
          <w:rFonts w:ascii="Times New Roman" w:hAnsi="Times New Roman"/>
          <w:b w:val="1"/>
          <w:bCs w:val="1"/>
          <w:i w:val="1"/>
          <w:iCs w:val="1"/>
          <w:sz w:val="24"/>
          <w:szCs w:val="24"/>
        </w:rPr>
      </w:pPr>
      <w:r w:rsidRPr="4B079AFD" w:rsidR="1629DBEB">
        <w:rPr>
          <w:rFonts w:ascii="Times New Roman" w:hAnsi="Times New Roman" w:eastAsia="Times New Roman" w:cs="Times New Roman"/>
          <w:noProof w:val="0"/>
          <w:sz w:val="26"/>
          <w:szCs w:val="26"/>
          <w:lang w:val="en-US"/>
        </w:rPr>
        <w:t xml:space="preserve">Cuối </w:t>
      </w:r>
      <w:r w:rsidRPr="4B079AFD" w:rsidR="1629DBEB">
        <w:rPr>
          <w:rFonts w:ascii="Times New Roman" w:hAnsi="Times New Roman" w:eastAsia="Times New Roman" w:cs="Times New Roman"/>
          <w:noProof w:val="0"/>
          <w:sz w:val="26"/>
          <w:szCs w:val="26"/>
          <w:lang w:val="en-US"/>
        </w:rPr>
        <w:t>cùng</w:t>
      </w:r>
      <w:r w:rsidRPr="4B079AFD" w:rsidR="1629DBEB">
        <w:rPr>
          <w:rFonts w:ascii="Times New Roman" w:hAnsi="Times New Roman" w:eastAsia="Times New Roman" w:cs="Times New Roman"/>
          <w:noProof w:val="0"/>
          <w:sz w:val="26"/>
          <w:szCs w:val="26"/>
          <w:lang w:val="en-US"/>
        </w:rPr>
        <w:t xml:space="preserve">, </w:t>
      </w:r>
      <w:r w:rsidRPr="4B079AFD" w:rsidR="1629DBEB">
        <w:rPr>
          <w:rFonts w:ascii="Times New Roman" w:hAnsi="Times New Roman" w:eastAsia="Times New Roman" w:cs="Times New Roman"/>
          <w:noProof w:val="0"/>
          <w:sz w:val="26"/>
          <w:szCs w:val="26"/>
          <w:lang w:val="en-US"/>
        </w:rPr>
        <w:t>trả</w:t>
      </w:r>
      <w:r w:rsidRPr="4B079AFD" w:rsidR="1629DBEB">
        <w:rPr>
          <w:rFonts w:ascii="Times New Roman" w:hAnsi="Times New Roman" w:eastAsia="Times New Roman" w:cs="Times New Roman"/>
          <w:noProof w:val="0"/>
          <w:sz w:val="26"/>
          <w:szCs w:val="26"/>
          <w:lang w:val="en-US"/>
        </w:rPr>
        <w:t xml:space="preserve"> </w:t>
      </w:r>
      <w:r w:rsidRPr="4B079AFD" w:rsidR="1629DBEB">
        <w:rPr>
          <w:rFonts w:ascii="Times New Roman" w:hAnsi="Times New Roman" w:eastAsia="Times New Roman" w:cs="Times New Roman"/>
          <w:noProof w:val="0"/>
          <w:sz w:val="26"/>
          <w:szCs w:val="26"/>
          <w:lang w:val="en-US"/>
        </w:rPr>
        <w:t>kết</w:t>
      </w:r>
      <w:r w:rsidRPr="4B079AFD" w:rsidR="1629DBEB">
        <w:rPr>
          <w:rFonts w:ascii="Times New Roman" w:hAnsi="Times New Roman" w:eastAsia="Times New Roman" w:cs="Times New Roman"/>
          <w:noProof w:val="0"/>
          <w:sz w:val="26"/>
          <w:szCs w:val="26"/>
          <w:lang w:val="en-US"/>
        </w:rPr>
        <w:t xml:space="preserve"> </w:t>
      </w:r>
      <w:r w:rsidRPr="4B079AFD" w:rsidR="1629DBEB">
        <w:rPr>
          <w:rFonts w:ascii="Times New Roman" w:hAnsi="Times New Roman" w:eastAsia="Times New Roman" w:cs="Times New Roman"/>
          <w:noProof w:val="0"/>
          <w:sz w:val="26"/>
          <w:szCs w:val="26"/>
          <w:lang w:val="en-US"/>
        </w:rPr>
        <w:t>quả</w:t>
      </w:r>
      <w:r w:rsidRPr="4B079AFD" w:rsidR="1629DBEB">
        <w:rPr>
          <w:rFonts w:ascii="Times New Roman" w:hAnsi="Times New Roman" w:eastAsia="Times New Roman" w:cs="Times New Roman"/>
          <w:noProof w:val="0"/>
          <w:sz w:val="26"/>
          <w:szCs w:val="26"/>
          <w:lang w:val="en-US"/>
        </w:rPr>
        <w:t xml:space="preserve"> </w:t>
      </w:r>
      <w:r w:rsidRPr="4B079AFD" w:rsidR="1629DBEB">
        <w:rPr>
          <w:rFonts w:ascii="Times New Roman" w:hAnsi="Times New Roman" w:eastAsia="Times New Roman" w:cs="Times New Roman"/>
          <w:noProof w:val="0"/>
          <w:sz w:val="26"/>
          <w:szCs w:val="26"/>
          <w:lang w:val="en-US"/>
        </w:rPr>
        <w:t>đăng</w:t>
      </w:r>
      <w:r w:rsidRPr="4B079AFD" w:rsidR="1629DBEB">
        <w:rPr>
          <w:rFonts w:ascii="Times New Roman" w:hAnsi="Times New Roman" w:eastAsia="Times New Roman" w:cs="Times New Roman"/>
          <w:noProof w:val="0"/>
          <w:sz w:val="26"/>
          <w:szCs w:val="26"/>
          <w:lang w:val="en-US"/>
        </w:rPr>
        <w:t xml:space="preserve"> </w:t>
      </w:r>
      <w:r w:rsidRPr="4B079AFD" w:rsidR="1629DBEB">
        <w:rPr>
          <w:rFonts w:ascii="Times New Roman" w:hAnsi="Times New Roman" w:eastAsia="Times New Roman" w:cs="Times New Roman"/>
          <w:noProof w:val="0"/>
          <w:sz w:val="26"/>
          <w:szCs w:val="26"/>
          <w:lang w:val="en-US"/>
        </w:rPr>
        <w:t>nhập</w:t>
      </w:r>
      <w:r w:rsidRPr="4B079AFD" w:rsidR="1629DBEB">
        <w:rPr>
          <w:rFonts w:ascii="Times New Roman" w:hAnsi="Times New Roman" w:eastAsia="Times New Roman" w:cs="Times New Roman"/>
          <w:noProof w:val="0"/>
          <w:sz w:val="26"/>
          <w:szCs w:val="26"/>
          <w:lang w:val="en-US"/>
        </w:rPr>
        <w:t xml:space="preserve"> :</w:t>
      </w:r>
      <w:r w:rsidR="1629DBEB">
        <w:drawing>
          <wp:inline xmlns:wp14="http://schemas.microsoft.com/office/word/2010/wordprocessingDrawing" wp14:editId="0725794B" wp14:anchorId="139FBD02">
            <wp:extent cx="5134692" cy="2000529"/>
            <wp:effectExtent l="0" t="0" r="0" b="0"/>
            <wp:docPr id="1948286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8286911" name="Picture 1948286911"/>
                    <pic:cNvPicPr/>
                  </pic:nvPicPr>
                  <pic:blipFill>
                    <a:blip xmlns:r="http://schemas.openxmlformats.org/officeDocument/2006/relationships" r:embed="rId117127347">
                      <a:extLst>
                        <a:ext uri="{28A0092B-C50C-407E-A947-70E740481C1C}">
                          <a14:useLocalDpi xmlns:a14="http://schemas.microsoft.com/office/drawing/2010/main"/>
                        </a:ext>
                      </a:extLst>
                    </a:blip>
                    <a:stretch>
                      <a:fillRect/>
                    </a:stretch>
                  </pic:blipFill>
                  <pic:spPr>
                    <a:xfrm>
                      <a:off x="0" y="0"/>
                      <a:ext cx="5134692" cy="2000529"/>
                    </a:xfrm>
                    <a:prstGeom prst="rect">
                      <a:avLst/>
                    </a:prstGeom>
                  </pic:spPr>
                </pic:pic>
              </a:graphicData>
            </a:graphic>
          </wp:inline>
        </w:drawing>
      </w:r>
      <w:r w:rsidRPr="4B079AFD" w:rsidR="6A03AE2F">
        <w:rPr>
          <w:rFonts w:ascii="Times New Roman" w:hAnsi="Times New Roman" w:eastAsia="Times New Roman" w:cs="Times New Roman"/>
          <w:noProof w:val="0"/>
          <w:sz w:val="26"/>
          <w:szCs w:val="26"/>
          <w:lang w:val="en-US"/>
        </w:rPr>
        <w:t xml:space="preserve">                      </w:t>
      </w:r>
      <w:r w:rsidRPr="4B079AFD" w:rsidR="1629DBEB">
        <w:rPr>
          <w:rFonts w:ascii="Times New Roman" w:hAnsi="Times New Roman" w:eastAsia="Times New Roman" w:cs="Times New Roman"/>
          <w:noProof w:val="0"/>
          <w:sz w:val="26"/>
          <w:szCs w:val="26"/>
          <w:lang w:val="en-US"/>
        </w:rPr>
        <w:t>Kết</w:t>
      </w:r>
      <w:r w:rsidRPr="4B079AFD" w:rsidR="1629DBEB">
        <w:rPr>
          <w:rFonts w:ascii="Times New Roman" w:hAnsi="Times New Roman" w:eastAsia="Times New Roman" w:cs="Times New Roman"/>
          <w:noProof w:val="0"/>
          <w:sz w:val="26"/>
          <w:szCs w:val="26"/>
          <w:lang w:val="en-US"/>
        </w:rPr>
        <w:t xml:space="preserve"> </w:t>
      </w:r>
      <w:r w:rsidRPr="4B079AFD" w:rsidR="1629DBEB">
        <w:rPr>
          <w:rFonts w:ascii="Times New Roman" w:hAnsi="Times New Roman" w:eastAsia="Times New Roman" w:cs="Times New Roman"/>
          <w:noProof w:val="0"/>
          <w:sz w:val="26"/>
          <w:szCs w:val="26"/>
          <w:lang w:val="en-US"/>
        </w:rPr>
        <w:t>quả</w:t>
      </w:r>
      <w:r w:rsidRPr="4B079AFD" w:rsidR="1629DBEB">
        <w:rPr>
          <w:rFonts w:ascii="Times New Roman" w:hAnsi="Times New Roman" w:eastAsia="Times New Roman" w:cs="Times New Roman"/>
          <w:noProof w:val="0"/>
          <w:sz w:val="26"/>
          <w:szCs w:val="26"/>
          <w:lang w:val="en-US"/>
        </w:rPr>
        <w:t xml:space="preserve"> </w:t>
      </w:r>
      <w:r w:rsidRPr="4B079AFD" w:rsidR="1629DBEB">
        <w:rPr>
          <w:rFonts w:ascii="Times New Roman" w:hAnsi="Times New Roman" w:eastAsia="Times New Roman" w:cs="Times New Roman"/>
          <w:noProof w:val="0"/>
          <w:sz w:val="26"/>
          <w:szCs w:val="26"/>
          <w:lang w:val="en-US"/>
        </w:rPr>
        <w:t>sơ</w:t>
      </w:r>
      <w:r w:rsidRPr="4B079AFD" w:rsidR="1629DBEB">
        <w:rPr>
          <w:rFonts w:ascii="Times New Roman" w:hAnsi="Times New Roman" w:eastAsia="Times New Roman" w:cs="Times New Roman"/>
          <w:noProof w:val="0"/>
          <w:sz w:val="26"/>
          <w:szCs w:val="26"/>
          <w:lang w:val="en-US"/>
        </w:rPr>
        <w:t xml:space="preserve"> </w:t>
      </w:r>
      <w:r w:rsidRPr="4B079AFD" w:rsidR="1629DBEB">
        <w:rPr>
          <w:rFonts w:ascii="Times New Roman" w:hAnsi="Times New Roman" w:eastAsia="Times New Roman" w:cs="Times New Roman"/>
          <w:noProof w:val="0"/>
          <w:sz w:val="26"/>
          <w:szCs w:val="26"/>
          <w:lang w:val="en-US"/>
        </w:rPr>
        <w:t>đồ</w:t>
      </w:r>
      <w:r w:rsidRPr="4B079AFD" w:rsidR="1629DBEB">
        <w:rPr>
          <w:rFonts w:ascii="Times New Roman" w:hAnsi="Times New Roman" w:eastAsia="Times New Roman" w:cs="Times New Roman"/>
          <w:noProof w:val="0"/>
          <w:sz w:val="26"/>
          <w:szCs w:val="26"/>
          <w:lang w:val="en-US"/>
        </w:rPr>
        <w:t xml:space="preserve"> </w:t>
      </w:r>
      <w:r w:rsidRPr="4B079AFD" w:rsidR="01A34D77">
        <w:rPr>
          <w:rFonts w:ascii="Times New Roman" w:hAnsi="Times New Roman" w:eastAsia="Times New Roman" w:cs="Times New Roman"/>
          <w:noProof w:val="0"/>
          <w:sz w:val="26"/>
          <w:szCs w:val="26"/>
          <w:lang w:val="en-US"/>
        </w:rPr>
        <w:t xml:space="preserve">sequence diagram </w:t>
      </w:r>
      <w:r w:rsidRPr="4B079AFD" w:rsidR="3FD45928">
        <w:rPr>
          <w:rFonts w:ascii="Times New Roman" w:hAnsi="Times New Roman" w:eastAsia="Times New Roman" w:cs="Times New Roman"/>
          <w:noProof w:val="0"/>
          <w:sz w:val="26"/>
          <w:szCs w:val="26"/>
          <w:lang w:val="en-US"/>
        </w:rPr>
        <w:t xml:space="preserve">- </w:t>
      </w:r>
      <w:r w:rsidRPr="4B079AFD" w:rsidR="3FD45928">
        <w:rPr>
          <w:rFonts w:ascii="Times New Roman" w:hAnsi="Times New Roman" w:eastAsia="Times New Roman" w:cs="Times New Roman"/>
          <w:noProof w:val="0"/>
          <w:sz w:val="26"/>
          <w:szCs w:val="26"/>
          <w:lang w:val="en-US"/>
        </w:rPr>
        <w:t>đăng</w:t>
      </w:r>
      <w:r w:rsidRPr="4B079AFD" w:rsidR="3FD45928">
        <w:rPr>
          <w:rFonts w:ascii="Times New Roman" w:hAnsi="Times New Roman" w:eastAsia="Times New Roman" w:cs="Times New Roman"/>
          <w:noProof w:val="0"/>
          <w:sz w:val="26"/>
          <w:szCs w:val="26"/>
          <w:lang w:val="en-US"/>
        </w:rPr>
        <w:t xml:space="preserve"> </w:t>
      </w:r>
      <w:r w:rsidRPr="4B079AFD" w:rsidR="3FD45928">
        <w:rPr>
          <w:rFonts w:ascii="Times New Roman" w:hAnsi="Times New Roman" w:eastAsia="Times New Roman" w:cs="Times New Roman"/>
          <w:noProof w:val="0"/>
          <w:sz w:val="26"/>
          <w:szCs w:val="26"/>
          <w:lang w:val="en-US"/>
        </w:rPr>
        <w:t>nhập</w:t>
      </w:r>
      <w:r w:rsidRPr="4B079AFD" w:rsidR="3FD45928">
        <w:rPr>
          <w:rFonts w:ascii="Times New Roman" w:hAnsi="Times New Roman" w:eastAsia="Times New Roman" w:cs="Times New Roman"/>
          <w:noProof w:val="0"/>
          <w:sz w:val="26"/>
          <w:szCs w:val="26"/>
          <w:lang w:val="en-US"/>
        </w:rPr>
        <w:t xml:space="preserve"> :</w:t>
      </w:r>
      <w:r w:rsidR="3FD45928">
        <w:drawing>
          <wp:inline xmlns:wp14="http://schemas.microsoft.com/office/word/2010/wordprocessingDrawing" wp14:editId="1B6E7603" wp14:anchorId="75E5A495">
            <wp:extent cx="5693824" cy="5019675"/>
            <wp:effectExtent l="0" t="0" r="0" b="0"/>
            <wp:docPr id="1193108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3108737" name="Picture 1193108737"/>
                    <pic:cNvPicPr/>
                  </pic:nvPicPr>
                  <pic:blipFill>
                    <a:blip xmlns:r="http://schemas.openxmlformats.org/officeDocument/2006/relationships" r:embed="rId1492809151">
                      <a:extLst>
                        <a:ext uri="{28A0092B-C50C-407E-A947-70E740481C1C}">
                          <a14:useLocalDpi xmlns:a14="http://schemas.microsoft.com/office/drawing/2010/main"/>
                        </a:ext>
                      </a:extLst>
                    </a:blip>
                    <a:stretch>
                      <a:fillRect/>
                    </a:stretch>
                  </pic:blipFill>
                  <pic:spPr>
                    <a:xfrm rot="0">
                      <a:off x="0" y="0"/>
                      <a:ext cx="5693824" cy="5019675"/>
                    </a:xfrm>
                    <a:prstGeom prst="rect">
                      <a:avLst/>
                    </a:prstGeom>
                  </pic:spPr>
                </pic:pic>
              </a:graphicData>
            </a:graphic>
          </wp:inline>
        </w:drawing>
      </w:r>
    </w:p>
    <w:p xmlns:wp14="http://schemas.microsoft.com/office/word/2010/wordml" w14:paraId="2FC9A62F" wp14:textId="77777777">
      <w:pPr>
        <w:pStyle w:val="Heading2"/>
      </w:pPr>
      <w:r>
        <w:t>4.3.3. Sequence Diagram – Tìm kiếm sách</w:t>
      </w:r>
    </w:p>
    <w:p xmlns:wp14="http://schemas.microsoft.com/office/word/2010/wordml" w14:paraId="79D52F20" wp14:textId="77777777">
      <w:pPr>
        <w:jc w:val="both"/>
      </w:pPr>
      <w:r w:rsidR="447AD2DA">
        <w:rPr/>
        <w:t>Người đọc nhập từ khóa hoặc các tiêu chí tìm kiếm như tên sách, tác giả hay thể loại. Giao diện gửi yêu cầu đến Controller, sau đó Model truy vấn cơ sở dữ liệu theo điều kiện phù hợp. Kết quả được trả về giao diện dưới dạng danh sách sách cùng thông tin cơ bản và tình trạng sẵn có. Nếu không có kết quả phù hợp, hệ thống hiển thị thông báo để người đọc thay đổi từ khóa.</w:t>
      </w:r>
    </w:p>
    <w:p w:rsidR="03F760D3" w:rsidP="447AD2DA" w:rsidRDefault="03F760D3" w14:paraId="3E57EF4E" w14:textId="0297CFFE">
      <w:pPr>
        <w:pStyle w:val="Normal"/>
        <w:jc w:val="both"/>
      </w:pPr>
      <w:r w:rsidR="03F760D3">
        <w:rPr/>
        <w:t>Với luồng xử lý để đăng nhập như sau :</w:t>
      </w:r>
    </w:p>
    <w:p w:rsidR="03F760D3" w:rsidP="447AD2DA" w:rsidRDefault="03F760D3" w14:paraId="61DDC8F8" w14:textId="5EB4507C">
      <w:pPr>
        <w:jc w:val="both"/>
      </w:pPr>
      <w:r w:rsidR="03F760D3">
        <w:drawing>
          <wp:inline wp14:editId="54FADAB4" wp14:anchorId="375DBCEF">
            <wp:extent cx="5953125" cy="3981450"/>
            <wp:effectExtent l="0" t="0" r="0" b="0"/>
            <wp:docPr id="1420639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639612" name="Picture 1420639612"/>
                    <pic:cNvPicPr/>
                  </pic:nvPicPr>
                  <pic:blipFill>
                    <a:blip xmlns:r="http://schemas.openxmlformats.org/officeDocument/2006/relationships" r:embed="rId478497793">
                      <a:extLst>
                        <a:ext uri="{28A0092B-C50C-407E-A947-70E740481C1C}">
                          <a14:useLocalDpi xmlns:a14="http://schemas.microsoft.com/office/drawing/2010/main"/>
                        </a:ext>
                      </a:extLst>
                    </a:blip>
                    <a:stretch>
                      <a:fillRect/>
                    </a:stretch>
                  </pic:blipFill>
                  <pic:spPr>
                    <a:xfrm>
                      <a:off x="0" y="0"/>
                      <a:ext cx="5953125" cy="3981450"/>
                    </a:xfrm>
                    <a:prstGeom prst="rect">
                      <a:avLst/>
                    </a:prstGeom>
                  </pic:spPr>
                </pic:pic>
              </a:graphicData>
            </a:graphic>
          </wp:inline>
        </w:drawing>
      </w:r>
      <w:r w:rsidR="180B4298">
        <w:rPr/>
        <w:t xml:space="preserve">Như </w:t>
      </w:r>
      <w:r w:rsidR="03F760D3">
        <w:rPr/>
        <w:t>vậy , với luồng xử lý như trên ta có mã lệnh cho PlantUML như sau:</w:t>
      </w:r>
    </w:p>
    <w:p w:rsidR="03F760D3" w:rsidP="447AD2DA" w:rsidRDefault="03F760D3" w14:paraId="0D9CE672" w14:textId="18CCB228">
      <w:pPr>
        <w:pStyle w:val="Normal"/>
        <w:jc w:val="both"/>
      </w:pPr>
      <w:r w:rsidR="03F760D3">
        <w:rPr/>
        <w:t>Đầu</w:t>
      </w:r>
      <w:r w:rsidR="03F760D3">
        <w:rPr/>
        <w:t xml:space="preserve"> </w:t>
      </w:r>
      <w:r w:rsidR="03F760D3">
        <w:rPr/>
        <w:t>tiên</w:t>
      </w:r>
      <w:r w:rsidR="03F760D3">
        <w:rPr/>
        <w:t xml:space="preserve"> ,</w:t>
      </w:r>
      <w:r w:rsidR="39405F17">
        <w:rPr/>
        <w:t xml:space="preserve"> </w:t>
      </w:r>
      <w:r w:rsidR="39405F17">
        <w:rPr/>
        <w:t>khai</w:t>
      </w:r>
      <w:r w:rsidR="39405F17">
        <w:rPr/>
        <w:t xml:space="preserve"> </w:t>
      </w:r>
      <w:r w:rsidR="39405F17">
        <w:rPr/>
        <w:t>báo</w:t>
      </w:r>
      <w:r w:rsidR="39405F17">
        <w:rPr/>
        <w:t xml:space="preserve"> </w:t>
      </w:r>
      <w:r w:rsidR="39405F17">
        <w:rPr/>
        <w:t>biểu</w:t>
      </w:r>
      <w:r w:rsidR="39405F17">
        <w:rPr/>
        <w:t xml:space="preserve"> </w:t>
      </w:r>
      <w:r w:rsidR="39405F17">
        <w:rPr/>
        <w:t>đồ</w:t>
      </w:r>
      <w:r w:rsidR="39405F17">
        <w:rPr/>
        <w:t xml:space="preserve"> </w:t>
      </w:r>
      <w:r w:rsidR="39405F17">
        <w:rPr/>
        <w:t>và</w:t>
      </w:r>
      <w:r w:rsidR="39405F17">
        <w:rPr/>
        <w:t xml:space="preserve"> </w:t>
      </w:r>
      <w:r w:rsidR="39405F17">
        <w:rPr/>
        <w:t>các</w:t>
      </w:r>
      <w:r w:rsidR="39405F17">
        <w:rPr/>
        <w:t xml:space="preserve"> </w:t>
      </w:r>
      <w:r w:rsidR="39405F17">
        <w:rPr/>
        <w:t>đối</w:t>
      </w:r>
      <w:r w:rsidR="39405F17">
        <w:rPr/>
        <w:t xml:space="preserve"> </w:t>
      </w:r>
      <w:r w:rsidR="39405F17">
        <w:rPr/>
        <w:t>tượng</w:t>
      </w:r>
      <w:r w:rsidR="39405F17">
        <w:rPr/>
        <w:t xml:space="preserve"> </w:t>
      </w:r>
      <w:r w:rsidR="557B3D3D">
        <w:rPr/>
        <w:t>:</w:t>
      </w:r>
    </w:p>
    <w:p w:rsidR="6E38EC2E" w:rsidP="447AD2DA" w:rsidRDefault="6E38EC2E" w14:paraId="56FCDFC9" w14:textId="76820B8A">
      <w:pPr>
        <w:pStyle w:val="Normal"/>
        <w:jc w:val="both"/>
      </w:pPr>
      <w:r w:rsidR="6E38EC2E">
        <w:drawing>
          <wp:inline wp14:editId="7C20AB80" wp14:anchorId="629822D6">
            <wp:extent cx="3715268" cy="1648055"/>
            <wp:effectExtent l="0" t="0" r="0" b="0"/>
            <wp:docPr id="1950930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5664729" name="Picture 595664729"/>
                    <pic:cNvPicPr/>
                  </pic:nvPicPr>
                  <pic:blipFill>
                    <a:blip xmlns:r="http://schemas.openxmlformats.org/officeDocument/2006/relationships" r:embed="rId2109046672">
                      <a:extLst>
                        <a:ext uri="{28A0092B-C50C-407E-A947-70E740481C1C}">
                          <a14:useLocalDpi xmlns:a14="http://schemas.microsoft.com/office/drawing/2010/main"/>
                        </a:ext>
                      </a:extLst>
                    </a:blip>
                    <a:stretch>
                      <a:fillRect/>
                    </a:stretch>
                  </pic:blipFill>
                  <pic:spPr>
                    <a:xfrm>
                      <a:off x="0" y="0"/>
                      <a:ext cx="3715268" cy="1648055"/>
                    </a:xfrm>
                    <a:prstGeom prst="rect">
                      <a:avLst/>
                    </a:prstGeom>
                  </pic:spPr>
                </pic:pic>
              </a:graphicData>
            </a:graphic>
          </wp:inline>
        </w:drawing>
      </w:r>
    </w:p>
    <w:p w:rsidR="65B1CF13" w:rsidP="447AD2DA" w:rsidRDefault="65B1CF13" w14:paraId="1FF16CD1" w14:textId="6D5A63E0">
      <w:pPr>
        <w:pStyle w:val="Normal"/>
        <w:jc w:val="both"/>
      </w:pPr>
      <w:r w:rsidR="65B1CF13">
        <w:rPr/>
        <w:t>Tiếp</w:t>
      </w:r>
      <w:r w:rsidR="65B1CF13">
        <w:rPr/>
        <w:t xml:space="preserve"> </w:t>
      </w:r>
      <w:r w:rsidR="65B1CF13">
        <w:rPr/>
        <w:t>theo</w:t>
      </w:r>
      <w:r w:rsidR="65B1CF13">
        <w:rPr/>
        <w:t xml:space="preserve"> , </w:t>
      </w:r>
      <w:r w:rsidRPr="447AD2DA" w:rsidR="65B1CF13">
        <w:rPr>
          <w:rFonts w:ascii="Times New Roman" w:hAnsi="Times New Roman" w:eastAsia="Times New Roman" w:cs="Times New Roman"/>
          <w:noProof w:val="0"/>
          <w:sz w:val="26"/>
          <w:szCs w:val="26"/>
          <w:lang w:val="en-US"/>
        </w:rPr>
        <w:t>Người đọc nhập từ khóa và gửi yêu cầu :</w:t>
      </w:r>
    </w:p>
    <w:p w:rsidR="65B1CF13" w:rsidP="447AD2DA" w:rsidRDefault="65B1CF13" w14:paraId="1FA58732" w14:textId="58066F08">
      <w:pPr>
        <w:pStyle w:val="Normal"/>
        <w:jc w:val="both"/>
        <w:rPr>
          <w:rFonts w:ascii="Times New Roman" w:hAnsi="Times New Roman" w:eastAsia="Times New Roman" w:cs="Times New Roman"/>
          <w:noProof w:val="0"/>
          <w:sz w:val="26"/>
          <w:szCs w:val="26"/>
          <w:lang w:val="en-US"/>
        </w:rPr>
      </w:pPr>
      <w:r w:rsidR="65B1CF13">
        <w:drawing>
          <wp:inline wp14:editId="46A92DCF" wp14:anchorId="26F9C086">
            <wp:extent cx="4182059" cy="495369"/>
            <wp:effectExtent l="0" t="0" r="0" b="0"/>
            <wp:docPr id="303536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3536981" name="Picture 303536981"/>
                    <pic:cNvPicPr/>
                  </pic:nvPicPr>
                  <pic:blipFill>
                    <a:blip xmlns:r="http://schemas.openxmlformats.org/officeDocument/2006/relationships" r:embed="rId1413016952">
                      <a:extLst>
                        <a:ext uri="{28A0092B-C50C-407E-A947-70E740481C1C}">
                          <a14:useLocalDpi xmlns:a14="http://schemas.microsoft.com/office/drawing/2010/main"/>
                        </a:ext>
                      </a:extLst>
                    </a:blip>
                    <a:stretch>
                      <a:fillRect/>
                    </a:stretch>
                  </pic:blipFill>
                  <pic:spPr>
                    <a:xfrm>
                      <a:off x="0" y="0"/>
                      <a:ext cx="4182059" cy="495369"/>
                    </a:xfrm>
                    <a:prstGeom prst="rect">
                      <a:avLst/>
                    </a:prstGeom>
                  </pic:spPr>
                </pic:pic>
              </a:graphicData>
            </a:graphic>
          </wp:inline>
        </w:drawing>
      </w:r>
    </w:p>
    <w:p w:rsidR="65B1CF13" w:rsidP="447AD2DA" w:rsidRDefault="65B1CF13" w14:paraId="2241D01B" w14:textId="6722F88A">
      <w:pPr>
        <w:pStyle w:val="Normal"/>
        <w:jc w:val="both"/>
      </w:pPr>
      <w:r w:rsidRPr="447AD2DA" w:rsidR="65B1CF13">
        <w:rPr>
          <w:rFonts w:ascii="Times New Roman" w:hAnsi="Times New Roman" w:eastAsia="Times New Roman" w:cs="Times New Roman"/>
          <w:noProof w:val="0"/>
          <w:sz w:val="26"/>
          <w:szCs w:val="26"/>
          <w:lang w:val="en-US"/>
        </w:rPr>
        <w:t xml:space="preserve">Sau </w:t>
      </w:r>
      <w:r w:rsidRPr="447AD2DA" w:rsidR="65B1CF13">
        <w:rPr>
          <w:rFonts w:ascii="Times New Roman" w:hAnsi="Times New Roman" w:eastAsia="Times New Roman" w:cs="Times New Roman"/>
          <w:noProof w:val="0"/>
          <w:sz w:val="26"/>
          <w:szCs w:val="26"/>
          <w:lang w:val="en-US"/>
        </w:rPr>
        <w:t>đó</w:t>
      </w:r>
      <w:r w:rsidRPr="447AD2DA" w:rsidR="65B1CF13">
        <w:rPr>
          <w:rFonts w:ascii="Times New Roman" w:hAnsi="Times New Roman" w:eastAsia="Times New Roman" w:cs="Times New Roman"/>
          <w:noProof w:val="0"/>
          <w:sz w:val="26"/>
          <w:szCs w:val="26"/>
          <w:lang w:val="en-US"/>
        </w:rPr>
        <w:t xml:space="preserve"> , </w:t>
      </w:r>
      <w:r w:rsidRPr="447AD2DA" w:rsidR="65B1CF13">
        <w:rPr>
          <w:rFonts w:ascii="Times New Roman" w:hAnsi="Times New Roman" w:eastAsia="Times New Roman" w:cs="Times New Roman"/>
          <w:noProof w:val="0"/>
          <w:sz w:val="26"/>
          <w:szCs w:val="26"/>
          <w:lang w:val="en-US"/>
        </w:rPr>
        <w:t>truy</w:t>
      </w:r>
      <w:r w:rsidRPr="447AD2DA" w:rsidR="65B1CF13">
        <w:rPr>
          <w:rFonts w:ascii="Times New Roman" w:hAnsi="Times New Roman" w:eastAsia="Times New Roman" w:cs="Times New Roman"/>
          <w:noProof w:val="0"/>
          <w:sz w:val="26"/>
          <w:szCs w:val="26"/>
          <w:lang w:val="en-US"/>
        </w:rPr>
        <w:t xml:space="preserve"> </w:t>
      </w:r>
      <w:r w:rsidRPr="447AD2DA" w:rsidR="65B1CF13">
        <w:rPr>
          <w:rFonts w:ascii="Times New Roman" w:hAnsi="Times New Roman" w:eastAsia="Times New Roman" w:cs="Times New Roman"/>
          <w:noProof w:val="0"/>
          <w:sz w:val="26"/>
          <w:szCs w:val="26"/>
          <w:lang w:val="en-US"/>
        </w:rPr>
        <w:t>vấn</w:t>
      </w:r>
      <w:r w:rsidRPr="447AD2DA" w:rsidR="65B1CF13">
        <w:rPr>
          <w:rFonts w:ascii="Times New Roman" w:hAnsi="Times New Roman" w:eastAsia="Times New Roman" w:cs="Times New Roman"/>
          <w:noProof w:val="0"/>
          <w:sz w:val="26"/>
          <w:szCs w:val="26"/>
          <w:lang w:val="en-US"/>
        </w:rPr>
        <w:t xml:space="preserve"> </w:t>
      </w:r>
      <w:r w:rsidRPr="447AD2DA" w:rsidR="65B1CF13">
        <w:rPr>
          <w:rFonts w:ascii="Times New Roman" w:hAnsi="Times New Roman" w:eastAsia="Times New Roman" w:cs="Times New Roman"/>
          <w:noProof w:val="0"/>
          <w:sz w:val="26"/>
          <w:szCs w:val="26"/>
          <w:lang w:val="en-US"/>
        </w:rPr>
        <w:t>dữ</w:t>
      </w:r>
      <w:r w:rsidRPr="447AD2DA" w:rsidR="65B1CF13">
        <w:rPr>
          <w:rFonts w:ascii="Times New Roman" w:hAnsi="Times New Roman" w:eastAsia="Times New Roman" w:cs="Times New Roman"/>
          <w:noProof w:val="0"/>
          <w:sz w:val="26"/>
          <w:szCs w:val="26"/>
          <w:lang w:val="en-US"/>
        </w:rPr>
        <w:t xml:space="preserve"> </w:t>
      </w:r>
      <w:r w:rsidRPr="447AD2DA" w:rsidR="65B1CF13">
        <w:rPr>
          <w:rFonts w:ascii="Times New Roman" w:hAnsi="Times New Roman" w:eastAsia="Times New Roman" w:cs="Times New Roman"/>
          <w:noProof w:val="0"/>
          <w:sz w:val="26"/>
          <w:szCs w:val="26"/>
          <w:lang w:val="en-US"/>
        </w:rPr>
        <w:t>liệu</w:t>
      </w:r>
      <w:r w:rsidRPr="447AD2DA" w:rsidR="65B1CF13">
        <w:rPr>
          <w:rFonts w:ascii="Times New Roman" w:hAnsi="Times New Roman" w:eastAsia="Times New Roman" w:cs="Times New Roman"/>
          <w:noProof w:val="0"/>
          <w:sz w:val="26"/>
          <w:szCs w:val="26"/>
          <w:lang w:val="en-US"/>
        </w:rPr>
        <w:t xml:space="preserve"> sách :</w:t>
      </w:r>
    </w:p>
    <w:p w:rsidR="65B1CF13" w:rsidP="447AD2DA" w:rsidRDefault="65B1CF13" w14:paraId="7589DBD5" w14:textId="76413E6E">
      <w:pPr>
        <w:pStyle w:val="Normal"/>
        <w:jc w:val="both"/>
        <w:rPr>
          <w:rFonts w:ascii="Times New Roman" w:hAnsi="Times New Roman" w:eastAsia="Times New Roman" w:cs="Times New Roman"/>
          <w:noProof w:val="0"/>
          <w:sz w:val="26"/>
          <w:szCs w:val="26"/>
          <w:lang w:val="en-US"/>
        </w:rPr>
      </w:pPr>
      <w:r w:rsidR="65B1CF13">
        <w:drawing>
          <wp:inline wp14:editId="3910EC1E" wp14:anchorId="58CB6331">
            <wp:extent cx="4039164" cy="466790"/>
            <wp:effectExtent l="0" t="0" r="0" b="0"/>
            <wp:docPr id="1472711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2711383" name="Picture 1472711383"/>
                    <pic:cNvPicPr/>
                  </pic:nvPicPr>
                  <pic:blipFill>
                    <a:blip xmlns:r="http://schemas.openxmlformats.org/officeDocument/2006/relationships" r:embed="rId41057004">
                      <a:extLst>
                        <a:ext uri="{28A0092B-C50C-407E-A947-70E740481C1C}">
                          <a14:useLocalDpi xmlns:a14="http://schemas.microsoft.com/office/drawing/2010/main"/>
                        </a:ext>
                      </a:extLst>
                    </a:blip>
                    <a:stretch>
                      <a:fillRect/>
                    </a:stretch>
                  </pic:blipFill>
                  <pic:spPr>
                    <a:xfrm>
                      <a:off x="0" y="0"/>
                      <a:ext cx="4039164" cy="466790"/>
                    </a:xfrm>
                    <a:prstGeom prst="rect">
                      <a:avLst/>
                    </a:prstGeom>
                  </pic:spPr>
                </pic:pic>
              </a:graphicData>
            </a:graphic>
          </wp:inline>
        </w:drawing>
      </w:r>
    </w:p>
    <w:p w:rsidR="65B1CF13" w:rsidP="447AD2DA" w:rsidRDefault="65B1CF13" w14:paraId="7A2257EC" w14:textId="07A0965C">
      <w:pPr>
        <w:pStyle w:val="Normal"/>
        <w:jc w:val="both"/>
      </w:pPr>
      <w:r w:rsidRPr="447AD2DA" w:rsidR="65B1CF13">
        <w:rPr>
          <w:rFonts w:ascii="Times New Roman" w:hAnsi="Times New Roman" w:eastAsia="Times New Roman" w:cs="Times New Roman"/>
          <w:noProof w:val="0"/>
          <w:sz w:val="26"/>
          <w:szCs w:val="26"/>
          <w:lang w:val="en-US"/>
        </w:rPr>
        <w:t xml:space="preserve">Cuối </w:t>
      </w:r>
      <w:r w:rsidRPr="447AD2DA" w:rsidR="65B1CF13">
        <w:rPr>
          <w:rFonts w:ascii="Times New Roman" w:hAnsi="Times New Roman" w:eastAsia="Times New Roman" w:cs="Times New Roman"/>
          <w:noProof w:val="0"/>
          <w:sz w:val="26"/>
          <w:szCs w:val="26"/>
          <w:lang w:val="en-US"/>
        </w:rPr>
        <w:t>cùng</w:t>
      </w:r>
      <w:r w:rsidRPr="447AD2DA" w:rsidR="65B1CF13">
        <w:rPr>
          <w:rFonts w:ascii="Times New Roman" w:hAnsi="Times New Roman" w:eastAsia="Times New Roman" w:cs="Times New Roman"/>
          <w:noProof w:val="0"/>
          <w:sz w:val="26"/>
          <w:szCs w:val="26"/>
          <w:lang w:val="en-US"/>
        </w:rPr>
        <w:t xml:space="preserve">, Hiển </w:t>
      </w:r>
      <w:r w:rsidRPr="447AD2DA" w:rsidR="65B1CF13">
        <w:rPr>
          <w:rFonts w:ascii="Times New Roman" w:hAnsi="Times New Roman" w:eastAsia="Times New Roman" w:cs="Times New Roman"/>
          <w:noProof w:val="0"/>
          <w:sz w:val="26"/>
          <w:szCs w:val="26"/>
          <w:lang w:val="en-US"/>
        </w:rPr>
        <w:t>thị</w:t>
      </w:r>
      <w:r w:rsidRPr="447AD2DA" w:rsidR="65B1CF13">
        <w:rPr>
          <w:rFonts w:ascii="Times New Roman" w:hAnsi="Times New Roman" w:eastAsia="Times New Roman" w:cs="Times New Roman"/>
          <w:noProof w:val="0"/>
          <w:sz w:val="26"/>
          <w:szCs w:val="26"/>
          <w:lang w:val="en-US"/>
        </w:rPr>
        <w:t xml:space="preserve"> </w:t>
      </w:r>
      <w:r w:rsidRPr="447AD2DA" w:rsidR="65B1CF13">
        <w:rPr>
          <w:rFonts w:ascii="Times New Roman" w:hAnsi="Times New Roman" w:eastAsia="Times New Roman" w:cs="Times New Roman"/>
          <w:noProof w:val="0"/>
          <w:sz w:val="26"/>
          <w:szCs w:val="26"/>
          <w:lang w:val="en-US"/>
        </w:rPr>
        <w:t>kết</w:t>
      </w:r>
      <w:r w:rsidRPr="447AD2DA" w:rsidR="65B1CF13">
        <w:rPr>
          <w:rFonts w:ascii="Times New Roman" w:hAnsi="Times New Roman" w:eastAsia="Times New Roman" w:cs="Times New Roman"/>
          <w:noProof w:val="0"/>
          <w:sz w:val="26"/>
          <w:szCs w:val="26"/>
          <w:lang w:val="en-US"/>
        </w:rPr>
        <w:t xml:space="preserve"> </w:t>
      </w:r>
      <w:r w:rsidRPr="447AD2DA" w:rsidR="65B1CF13">
        <w:rPr>
          <w:rFonts w:ascii="Times New Roman" w:hAnsi="Times New Roman" w:eastAsia="Times New Roman" w:cs="Times New Roman"/>
          <w:noProof w:val="0"/>
          <w:sz w:val="26"/>
          <w:szCs w:val="26"/>
          <w:lang w:val="en-US"/>
        </w:rPr>
        <w:t>quả</w:t>
      </w:r>
      <w:r w:rsidRPr="447AD2DA" w:rsidR="65B1CF13">
        <w:rPr>
          <w:rFonts w:ascii="Times New Roman" w:hAnsi="Times New Roman" w:eastAsia="Times New Roman" w:cs="Times New Roman"/>
          <w:noProof w:val="0"/>
          <w:sz w:val="26"/>
          <w:szCs w:val="26"/>
          <w:lang w:val="en-US"/>
        </w:rPr>
        <w:t xml:space="preserve"> </w:t>
      </w:r>
      <w:r w:rsidRPr="447AD2DA" w:rsidR="65B1CF13">
        <w:rPr>
          <w:rFonts w:ascii="Times New Roman" w:hAnsi="Times New Roman" w:eastAsia="Times New Roman" w:cs="Times New Roman"/>
          <w:noProof w:val="0"/>
          <w:sz w:val="26"/>
          <w:szCs w:val="26"/>
          <w:lang w:val="en-US"/>
        </w:rPr>
        <w:t>tìm</w:t>
      </w:r>
      <w:r w:rsidRPr="447AD2DA" w:rsidR="65B1CF13">
        <w:rPr>
          <w:rFonts w:ascii="Times New Roman" w:hAnsi="Times New Roman" w:eastAsia="Times New Roman" w:cs="Times New Roman"/>
          <w:noProof w:val="0"/>
          <w:sz w:val="26"/>
          <w:szCs w:val="26"/>
          <w:lang w:val="en-US"/>
        </w:rPr>
        <w:t xml:space="preserve"> kiếm :</w:t>
      </w:r>
    </w:p>
    <w:p w:rsidR="2BCF5147" w:rsidP="447AD2DA" w:rsidRDefault="2BCF5147" w14:paraId="08ED3B5B" w14:textId="793AADB7">
      <w:pPr>
        <w:pStyle w:val="Normal"/>
        <w:jc w:val="both"/>
        <w:rPr>
          <w:rFonts w:ascii="Times New Roman" w:hAnsi="Times New Roman" w:eastAsia="Times New Roman" w:cs="Times New Roman"/>
          <w:noProof w:val="0"/>
          <w:sz w:val="26"/>
          <w:szCs w:val="26"/>
          <w:lang w:val="en-US"/>
        </w:rPr>
      </w:pPr>
      <w:r w:rsidR="2BCF5147">
        <w:drawing>
          <wp:inline wp14:editId="0F2F2716" wp14:anchorId="64D91F12">
            <wp:extent cx="4591691" cy="1609950"/>
            <wp:effectExtent l="0" t="0" r="0" b="0"/>
            <wp:docPr id="701763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1763307" name="Picture 701763307"/>
                    <pic:cNvPicPr/>
                  </pic:nvPicPr>
                  <pic:blipFill>
                    <a:blip xmlns:r="http://schemas.openxmlformats.org/officeDocument/2006/relationships" r:embed="rId1534093642">
                      <a:extLst>
                        <a:ext uri="{28A0092B-C50C-407E-A947-70E740481C1C}">
                          <a14:useLocalDpi xmlns:a14="http://schemas.microsoft.com/office/drawing/2010/main"/>
                        </a:ext>
                      </a:extLst>
                    </a:blip>
                    <a:stretch>
                      <a:fillRect/>
                    </a:stretch>
                  </pic:blipFill>
                  <pic:spPr>
                    <a:xfrm>
                      <a:off x="0" y="0"/>
                      <a:ext cx="4591691" cy="1609950"/>
                    </a:xfrm>
                    <a:prstGeom prst="rect">
                      <a:avLst/>
                    </a:prstGeom>
                  </pic:spPr>
                </pic:pic>
              </a:graphicData>
            </a:graphic>
          </wp:inline>
        </w:drawing>
      </w:r>
    </w:p>
    <w:p w:rsidR="2BCF5147" w:rsidP="447AD2DA" w:rsidRDefault="2BCF5147" w14:paraId="57B6DEBB" w14:textId="32B84809">
      <w:pPr>
        <w:pStyle w:val="Normal"/>
        <w:jc w:val="both"/>
        <w:rPr>
          <w:rFonts w:ascii="Times New Roman" w:hAnsi="Times New Roman" w:eastAsia="Times New Roman" w:cs="Times New Roman"/>
          <w:noProof w:val="0"/>
          <w:sz w:val="26"/>
          <w:szCs w:val="26"/>
          <w:lang w:val="en-US"/>
        </w:rPr>
      </w:pPr>
      <w:r w:rsidRPr="447AD2DA" w:rsidR="2BCF5147">
        <w:rPr>
          <w:rFonts w:ascii="Times New Roman" w:hAnsi="Times New Roman" w:eastAsia="Times New Roman" w:cs="Times New Roman"/>
          <w:noProof w:val="0"/>
          <w:sz w:val="26"/>
          <w:szCs w:val="26"/>
          <w:lang w:val="en-US"/>
        </w:rPr>
        <w:t>Kết</w:t>
      </w:r>
      <w:r w:rsidRPr="447AD2DA" w:rsidR="2BCF5147">
        <w:rPr>
          <w:rFonts w:ascii="Times New Roman" w:hAnsi="Times New Roman" w:eastAsia="Times New Roman" w:cs="Times New Roman"/>
          <w:noProof w:val="0"/>
          <w:sz w:val="26"/>
          <w:szCs w:val="26"/>
          <w:lang w:val="en-US"/>
        </w:rPr>
        <w:t xml:space="preserve"> </w:t>
      </w:r>
      <w:r w:rsidRPr="447AD2DA" w:rsidR="2BCF5147">
        <w:rPr>
          <w:rFonts w:ascii="Times New Roman" w:hAnsi="Times New Roman" w:eastAsia="Times New Roman" w:cs="Times New Roman"/>
          <w:noProof w:val="0"/>
          <w:sz w:val="26"/>
          <w:szCs w:val="26"/>
          <w:lang w:val="en-US"/>
        </w:rPr>
        <w:t>quả</w:t>
      </w:r>
      <w:r w:rsidRPr="447AD2DA" w:rsidR="2BCF5147">
        <w:rPr>
          <w:rFonts w:ascii="Times New Roman" w:hAnsi="Times New Roman" w:eastAsia="Times New Roman" w:cs="Times New Roman"/>
          <w:noProof w:val="0"/>
          <w:sz w:val="26"/>
          <w:szCs w:val="26"/>
          <w:lang w:val="en-US"/>
        </w:rPr>
        <w:t xml:space="preserve"> </w:t>
      </w:r>
      <w:r w:rsidRPr="447AD2DA" w:rsidR="2BCF5147">
        <w:rPr>
          <w:rFonts w:ascii="Times New Roman" w:hAnsi="Times New Roman" w:eastAsia="Times New Roman" w:cs="Times New Roman"/>
          <w:noProof w:val="0"/>
          <w:sz w:val="26"/>
          <w:szCs w:val="26"/>
          <w:lang w:val="en-US"/>
        </w:rPr>
        <w:t>sơ</w:t>
      </w:r>
      <w:r w:rsidRPr="447AD2DA" w:rsidR="2BCF5147">
        <w:rPr>
          <w:rFonts w:ascii="Times New Roman" w:hAnsi="Times New Roman" w:eastAsia="Times New Roman" w:cs="Times New Roman"/>
          <w:noProof w:val="0"/>
          <w:sz w:val="26"/>
          <w:szCs w:val="26"/>
          <w:lang w:val="en-US"/>
        </w:rPr>
        <w:t xml:space="preserve"> </w:t>
      </w:r>
      <w:r w:rsidRPr="447AD2DA" w:rsidR="2BCF5147">
        <w:rPr>
          <w:rFonts w:ascii="Times New Roman" w:hAnsi="Times New Roman" w:eastAsia="Times New Roman" w:cs="Times New Roman"/>
          <w:noProof w:val="0"/>
          <w:sz w:val="26"/>
          <w:szCs w:val="26"/>
          <w:lang w:val="en-US"/>
        </w:rPr>
        <w:t>đồ</w:t>
      </w:r>
      <w:r w:rsidRPr="447AD2DA" w:rsidR="2BCF5147">
        <w:rPr>
          <w:rFonts w:ascii="Times New Roman" w:hAnsi="Times New Roman" w:eastAsia="Times New Roman" w:cs="Times New Roman"/>
          <w:noProof w:val="0"/>
          <w:sz w:val="26"/>
          <w:szCs w:val="26"/>
          <w:lang w:val="en-US"/>
        </w:rPr>
        <w:t xml:space="preserve"> sequence diagram - </w:t>
      </w:r>
      <w:r w:rsidRPr="447AD2DA" w:rsidR="2BCF5147">
        <w:rPr>
          <w:rFonts w:ascii="Times New Roman" w:hAnsi="Times New Roman" w:eastAsia="Times New Roman" w:cs="Times New Roman"/>
          <w:noProof w:val="0"/>
          <w:sz w:val="26"/>
          <w:szCs w:val="26"/>
          <w:lang w:val="en-US"/>
        </w:rPr>
        <w:t>tìm</w:t>
      </w:r>
      <w:r w:rsidRPr="447AD2DA" w:rsidR="2BCF5147">
        <w:rPr>
          <w:rFonts w:ascii="Times New Roman" w:hAnsi="Times New Roman" w:eastAsia="Times New Roman" w:cs="Times New Roman"/>
          <w:noProof w:val="0"/>
          <w:sz w:val="26"/>
          <w:szCs w:val="26"/>
          <w:lang w:val="en-US"/>
        </w:rPr>
        <w:t xml:space="preserve"> </w:t>
      </w:r>
      <w:r w:rsidRPr="447AD2DA" w:rsidR="2BCF5147">
        <w:rPr>
          <w:rFonts w:ascii="Times New Roman" w:hAnsi="Times New Roman" w:eastAsia="Times New Roman" w:cs="Times New Roman"/>
          <w:noProof w:val="0"/>
          <w:sz w:val="26"/>
          <w:szCs w:val="26"/>
          <w:lang w:val="en-US"/>
        </w:rPr>
        <w:t>kiếm</w:t>
      </w:r>
      <w:r w:rsidRPr="447AD2DA" w:rsidR="2BCF5147">
        <w:rPr>
          <w:rFonts w:ascii="Times New Roman" w:hAnsi="Times New Roman" w:eastAsia="Times New Roman" w:cs="Times New Roman"/>
          <w:noProof w:val="0"/>
          <w:sz w:val="26"/>
          <w:szCs w:val="26"/>
          <w:lang w:val="en-US"/>
        </w:rPr>
        <w:t xml:space="preserve"> sách:</w:t>
      </w:r>
    </w:p>
    <w:p xmlns:wp14="http://schemas.microsoft.com/office/word/2010/wordml" w:rsidP="447AD2DA" w14:paraId="061546BF" wp14:textId="36BAD493">
      <w:pPr>
        <w:spacing w:before="200" w:after="200"/>
        <w:jc w:val="center"/>
        <w:rPr>
          <w:rFonts w:ascii="Times New Roman" w:hAnsi="Times New Roman"/>
          <w:b w:val="1"/>
          <w:bCs w:val="1"/>
          <w:i w:val="1"/>
          <w:iCs w:val="1"/>
          <w:sz w:val="24"/>
          <w:szCs w:val="24"/>
        </w:rPr>
      </w:pPr>
      <w:r w:rsidR="189B5542">
        <w:drawing>
          <wp:inline xmlns:wp14="http://schemas.microsoft.com/office/word/2010/wordprocessingDrawing" wp14:editId="543D9F15" wp14:anchorId="2C39CC35">
            <wp:extent cx="5640390" cy="4810125"/>
            <wp:effectExtent l="0" t="0" r="0" b="0"/>
            <wp:docPr id="171109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09209" name="Picture 171109209"/>
                    <pic:cNvPicPr/>
                  </pic:nvPicPr>
                  <pic:blipFill>
                    <a:blip xmlns:r="http://schemas.openxmlformats.org/officeDocument/2006/relationships" r:embed="rId1919522249">
                      <a:extLst>
                        <a:ext uri="{28A0092B-C50C-407E-A947-70E740481C1C}">
                          <a14:useLocalDpi xmlns:a14="http://schemas.microsoft.com/office/drawing/2010/main"/>
                        </a:ext>
                      </a:extLst>
                    </a:blip>
                    <a:stretch>
                      <a:fillRect/>
                    </a:stretch>
                  </pic:blipFill>
                  <pic:spPr>
                    <a:xfrm rot="0">
                      <a:off x="0" y="0"/>
                      <a:ext cx="5640390" cy="4810125"/>
                    </a:xfrm>
                    <a:prstGeom prst="rect">
                      <a:avLst/>
                    </a:prstGeom>
                  </pic:spPr>
                </pic:pic>
              </a:graphicData>
            </a:graphic>
          </wp:inline>
        </w:drawing>
      </w:r>
    </w:p>
    <w:p xmlns:wp14="http://schemas.microsoft.com/office/word/2010/wordml" w14:paraId="3195E7F3" wp14:textId="77777777">
      <w:pPr>
        <w:pStyle w:val="Heading2"/>
      </w:pPr>
      <w:r>
        <w:t>4.3.4. Sequence Diagram – Trả sách có phạt</w:t>
      </w:r>
    </w:p>
    <w:p xmlns:wp14="http://schemas.microsoft.com/office/word/2010/wordml" w14:paraId="341C7E8C" wp14:textId="77777777">
      <w:pPr>
        <w:jc w:val="both"/>
      </w:pPr>
      <w:r w:rsidR="4B079AFD">
        <w:rPr/>
        <w:t>Khi nhận sách được trả, thủ thư tìm phiếu mượn tương ứng và xác nhận ngày trả thực tế. Hệ thống đối chiếu ngày trả với hạn trả để xác định sách có quá hạn hay không. Nếu quá hạn, hệ thống tính số ngày trễ và mức phạt theo quy định cấu hình; sau đó cập nhật phiếu mượn, trạng thái bản sách và thông tin khoản phạt. Cuối cùng, hệ thống hiển thị kết quả để thủ thư xác nhận với người đọc.</w:t>
      </w:r>
    </w:p>
    <w:p w:rsidR="2C96EDDA" w:rsidP="4B079AFD" w:rsidRDefault="2C96EDDA" w14:paraId="655F6277" w14:textId="3336020C">
      <w:pPr>
        <w:pStyle w:val="Normal"/>
        <w:jc w:val="both"/>
      </w:pPr>
      <w:r w:rsidR="2C96EDDA">
        <w:rPr/>
        <w:t>Với</w:t>
      </w:r>
      <w:r w:rsidR="2C96EDDA">
        <w:rPr/>
        <w:t xml:space="preserve"> </w:t>
      </w:r>
      <w:r w:rsidR="2C96EDDA">
        <w:rPr/>
        <w:t>luồng</w:t>
      </w:r>
      <w:r w:rsidR="2C96EDDA">
        <w:rPr/>
        <w:t xml:space="preserve"> </w:t>
      </w:r>
      <w:r w:rsidR="2C96EDDA">
        <w:rPr/>
        <w:t>xử</w:t>
      </w:r>
      <w:r w:rsidR="2C96EDDA">
        <w:rPr/>
        <w:t xml:space="preserve"> </w:t>
      </w:r>
      <w:r w:rsidR="2C96EDDA">
        <w:rPr/>
        <w:t>lý</w:t>
      </w:r>
      <w:r w:rsidR="2C96EDDA">
        <w:rPr/>
        <w:t xml:space="preserve"> </w:t>
      </w:r>
      <w:r w:rsidR="2C96EDDA">
        <w:rPr/>
        <w:t>để</w:t>
      </w:r>
      <w:r w:rsidR="2C96EDDA">
        <w:rPr/>
        <w:t xml:space="preserve"> trả sách </w:t>
      </w:r>
      <w:r w:rsidR="2C96EDDA">
        <w:rPr/>
        <w:t>như</w:t>
      </w:r>
      <w:r w:rsidR="2C96EDDA">
        <w:rPr/>
        <w:t xml:space="preserve"> </w:t>
      </w:r>
      <w:r w:rsidR="2C96EDDA">
        <w:rPr/>
        <w:t>sau</w:t>
      </w:r>
      <w:r w:rsidR="2C96EDDA">
        <w:rPr/>
        <w:t xml:space="preserve"> :</w:t>
      </w:r>
    </w:p>
    <w:p w:rsidR="2C96EDDA" w:rsidP="4B079AFD" w:rsidRDefault="2C96EDDA" w14:paraId="35A99528" w14:textId="04F7B069">
      <w:pPr>
        <w:pStyle w:val="Normal"/>
        <w:jc w:val="both"/>
      </w:pPr>
      <w:r w:rsidR="2C96EDDA">
        <w:drawing>
          <wp:inline wp14:editId="617556D1" wp14:anchorId="5727AE8F">
            <wp:extent cx="5953125" cy="4581525"/>
            <wp:effectExtent l="0" t="0" r="0" b="0"/>
            <wp:docPr id="2020888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0888329" name="Picture 2020888329"/>
                    <pic:cNvPicPr/>
                  </pic:nvPicPr>
                  <pic:blipFill>
                    <a:blip xmlns:r="http://schemas.openxmlformats.org/officeDocument/2006/relationships" r:embed="rId1637766087">
                      <a:extLst>
                        <a:ext uri="{28A0092B-C50C-407E-A947-70E740481C1C}">
                          <a14:useLocalDpi xmlns:a14="http://schemas.microsoft.com/office/drawing/2010/main"/>
                        </a:ext>
                      </a:extLst>
                    </a:blip>
                    <a:stretch>
                      <a:fillRect/>
                    </a:stretch>
                  </pic:blipFill>
                  <pic:spPr>
                    <a:xfrm>
                      <a:off x="0" y="0"/>
                      <a:ext cx="5953125" cy="4581525"/>
                    </a:xfrm>
                    <a:prstGeom prst="rect">
                      <a:avLst/>
                    </a:prstGeom>
                  </pic:spPr>
                </pic:pic>
              </a:graphicData>
            </a:graphic>
          </wp:inline>
        </w:drawing>
      </w:r>
    </w:p>
    <w:p w:rsidR="123BC2DB" w:rsidP="4B079AFD" w:rsidRDefault="123BC2DB" w14:paraId="525B9FC0" w14:textId="09CC7986">
      <w:pPr>
        <w:jc w:val="both"/>
      </w:pPr>
      <w:r w:rsidR="123BC2DB">
        <w:rPr/>
        <w:t>Như vậy , với luồng xử lý như trên ta có mã lệnh cho PlantUML như sau:</w:t>
      </w:r>
    </w:p>
    <w:p w:rsidR="123BC2DB" w:rsidP="4B079AFD" w:rsidRDefault="123BC2DB" w14:paraId="5F0970AA" w14:textId="45624F4B">
      <w:pPr>
        <w:pStyle w:val="Normal"/>
        <w:jc w:val="both"/>
      </w:pPr>
      <w:r w:rsidRPr="4B079AFD" w:rsidR="123BC2DB">
        <w:rPr>
          <w:rFonts w:ascii="Times New Roman" w:hAnsi="Times New Roman" w:eastAsia="Times New Roman" w:cs="Times New Roman"/>
          <w:noProof w:val="0"/>
          <w:sz w:val="26"/>
          <w:szCs w:val="26"/>
          <w:lang w:val="en-US"/>
        </w:rPr>
        <w:t>Đoạn 1. Khai báo sơ đồ và các thành phần</w:t>
      </w:r>
    </w:p>
    <w:p w:rsidR="53F1B941" w:rsidP="4B079AFD" w:rsidRDefault="53F1B941" w14:paraId="34393D45" w14:textId="669EE8C6">
      <w:pPr>
        <w:pStyle w:val="Normal"/>
        <w:jc w:val="both"/>
        <w:rPr>
          <w:rFonts w:ascii="Times New Roman" w:hAnsi="Times New Roman" w:eastAsia="Times New Roman" w:cs="Times New Roman"/>
          <w:noProof w:val="0"/>
          <w:sz w:val="26"/>
          <w:szCs w:val="26"/>
          <w:lang w:val="en-US"/>
        </w:rPr>
      </w:pPr>
      <w:r w:rsidR="53F1B941">
        <w:drawing>
          <wp:inline wp14:editId="061CBA17" wp14:anchorId="3B65D136">
            <wp:extent cx="3924848" cy="1781424"/>
            <wp:effectExtent l="0" t="0" r="0" b="0"/>
            <wp:docPr id="1066111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6111012" name="Picture 1066111012"/>
                    <pic:cNvPicPr/>
                  </pic:nvPicPr>
                  <pic:blipFill>
                    <a:blip xmlns:r="http://schemas.openxmlformats.org/officeDocument/2006/relationships" r:embed="rId1644205304">
                      <a:extLst>
                        <a:ext uri="{28A0092B-C50C-407E-A947-70E740481C1C}">
                          <a14:useLocalDpi xmlns:a14="http://schemas.microsoft.com/office/drawing/2010/main"/>
                        </a:ext>
                      </a:extLst>
                    </a:blip>
                    <a:stretch>
                      <a:fillRect/>
                    </a:stretch>
                  </pic:blipFill>
                  <pic:spPr>
                    <a:xfrm>
                      <a:off x="0" y="0"/>
                      <a:ext cx="3924848" cy="1781424"/>
                    </a:xfrm>
                    <a:prstGeom prst="rect">
                      <a:avLst/>
                    </a:prstGeom>
                  </pic:spPr>
                </pic:pic>
              </a:graphicData>
            </a:graphic>
          </wp:inline>
        </w:drawing>
      </w:r>
    </w:p>
    <w:p w:rsidR="53F1B941" w:rsidP="4B079AFD" w:rsidRDefault="53F1B941" w14:paraId="76EE8E79" w14:textId="34DBE3FE">
      <w:pPr>
        <w:pStyle w:val="Normal"/>
        <w:jc w:val="both"/>
      </w:pPr>
      <w:r w:rsidRPr="4B079AFD" w:rsidR="53F1B941">
        <w:rPr>
          <w:rFonts w:ascii="Times New Roman" w:hAnsi="Times New Roman" w:eastAsia="Times New Roman" w:cs="Times New Roman"/>
          <w:noProof w:val="0"/>
          <w:sz w:val="26"/>
          <w:szCs w:val="26"/>
          <w:lang w:val="en-US"/>
        </w:rPr>
        <w:t>Đoạn 2. Nhân viên yêu cầu trả sách</w:t>
      </w:r>
    </w:p>
    <w:p w:rsidR="2DD42F2F" w:rsidP="4B079AFD" w:rsidRDefault="2DD42F2F" w14:paraId="187F7775" w14:textId="2BE5146F">
      <w:pPr>
        <w:pStyle w:val="Normal"/>
        <w:jc w:val="both"/>
        <w:rPr>
          <w:rFonts w:ascii="Times New Roman" w:hAnsi="Times New Roman" w:eastAsia="Times New Roman" w:cs="Times New Roman"/>
          <w:noProof w:val="0"/>
          <w:sz w:val="26"/>
          <w:szCs w:val="26"/>
          <w:lang w:val="en-US"/>
        </w:rPr>
      </w:pPr>
      <w:r w:rsidR="2DD42F2F">
        <w:drawing>
          <wp:inline wp14:editId="60949336" wp14:anchorId="5E3BCE77">
            <wp:extent cx="4296374" cy="666843"/>
            <wp:effectExtent l="0" t="0" r="0" b="0"/>
            <wp:docPr id="1481553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1553311" name="Picture 1481553311"/>
                    <pic:cNvPicPr/>
                  </pic:nvPicPr>
                  <pic:blipFill>
                    <a:blip xmlns:r="http://schemas.openxmlformats.org/officeDocument/2006/relationships" r:embed="rId1006888606">
                      <a:extLst>
                        <a:ext uri="{28A0092B-C50C-407E-A947-70E740481C1C}">
                          <a14:useLocalDpi xmlns:a14="http://schemas.microsoft.com/office/drawing/2010/main"/>
                        </a:ext>
                      </a:extLst>
                    </a:blip>
                    <a:stretch>
                      <a:fillRect/>
                    </a:stretch>
                  </pic:blipFill>
                  <pic:spPr>
                    <a:xfrm>
                      <a:off x="0" y="0"/>
                      <a:ext cx="4296374" cy="666843"/>
                    </a:xfrm>
                    <a:prstGeom prst="rect">
                      <a:avLst/>
                    </a:prstGeom>
                  </pic:spPr>
                </pic:pic>
              </a:graphicData>
            </a:graphic>
          </wp:inline>
        </w:drawing>
      </w:r>
    </w:p>
    <w:p w:rsidR="2DD42F2F" w:rsidP="4B079AFD" w:rsidRDefault="2DD42F2F" w14:paraId="585DF32E" w14:textId="553B5DBA">
      <w:pPr>
        <w:pStyle w:val="Normal"/>
        <w:jc w:val="both"/>
      </w:pPr>
      <w:r w:rsidRPr="4B079AFD" w:rsidR="2DD42F2F">
        <w:rPr>
          <w:rFonts w:ascii="Times New Roman" w:hAnsi="Times New Roman" w:eastAsia="Times New Roman" w:cs="Times New Roman"/>
          <w:noProof w:val="0"/>
          <w:sz w:val="26"/>
          <w:szCs w:val="26"/>
          <w:lang w:val="en-US"/>
        </w:rPr>
        <w:t>Đoạn 3. Tìm kiếm phiếu mượn và xử lý trường hợp không tìm thấy</w:t>
      </w:r>
    </w:p>
    <w:p w:rsidR="5C340314" w:rsidP="4B079AFD" w:rsidRDefault="5C340314" w14:paraId="6FA2CA7D" w14:textId="73B18054">
      <w:pPr>
        <w:pStyle w:val="Normal"/>
        <w:jc w:val="both"/>
      </w:pPr>
      <w:r w:rsidR="5C340314">
        <w:drawing>
          <wp:inline wp14:editId="03C22FF7" wp14:anchorId="3012C218">
            <wp:extent cx="5953125" cy="1228725"/>
            <wp:effectExtent l="0" t="0" r="0" b="0"/>
            <wp:docPr id="7770140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7014045" name="Picture 777014045"/>
                    <pic:cNvPicPr/>
                  </pic:nvPicPr>
                  <pic:blipFill>
                    <a:blip xmlns:r="http://schemas.openxmlformats.org/officeDocument/2006/relationships" r:embed="rId460973994">
                      <a:extLst>
                        <a:ext uri="{28A0092B-C50C-407E-A947-70E740481C1C}">
                          <a14:useLocalDpi xmlns:a14="http://schemas.microsoft.com/office/drawing/2010/main"/>
                        </a:ext>
                      </a:extLst>
                    </a:blip>
                    <a:stretch>
                      <a:fillRect/>
                    </a:stretch>
                  </pic:blipFill>
                  <pic:spPr>
                    <a:xfrm>
                      <a:off x="0" y="0"/>
                      <a:ext cx="5953125" cy="1228725"/>
                    </a:xfrm>
                    <a:prstGeom prst="rect">
                      <a:avLst/>
                    </a:prstGeom>
                  </pic:spPr>
                </pic:pic>
              </a:graphicData>
            </a:graphic>
          </wp:inline>
        </w:drawing>
      </w:r>
      <w:r w:rsidRPr="4B079AFD" w:rsidR="54AD6649">
        <w:rPr>
          <w:rFonts w:ascii="Times New Roman" w:hAnsi="Times New Roman" w:eastAsia="Times New Roman" w:cs="Times New Roman"/>
          <w:noProof w:val="0"/>
          <w:sz w:val="26"/>
          <w:szCs w:val="26"/>
          <w:lang w:val="en-US"/>
        </w:rPr>
        <w:t>Đoạn 4. Kiểm tra hạn trả sách</w:t>
      </w:r>
    </w:p>
    <w:p w:rsidR="127FCA33" w:rsidP="4B079AFD" w:rsidRDefault="127FCA33" w14:paraId="53A3DFBE" w14:textId="07293E7B">
      <w:pPr>
        <w:pStyle w:val="Normal"/>
        <w:jc w:val="both"/>
        <w:rPr>
          <w:rFonts w:ascii="Times New Roman" w:hAnsi="Times New Roman" w:eastAsia="Times New Roman" w:cs="Times New Roman"/>
          <w:noProof w:val="0"/>
          <w:sz w:val="26"/>
          <w:szCs w:val="26"/>
          <w:lang w:val="en-US"/>
        </w:rPr>
      </w:pPr>
      <w:r w:rsidR="127FCA33">
        <w:drawing>
          <wp:inline wp14:editId="6933AD28" wp14:anchorId="493D0663">
            <wp:extent cx="5591955" cy="1324160"/>
            <wp:effectExtent l="0" t="0" r="0" b="0"/>
            <wp:docPr id="1402644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2644747" name="Picture 1402644747"/>
                    <pic:cNvPicPr/>
                  </pic:nvPicPr>
                  <pic:blipFill>
                    <a:blip xmlns:r="http://schemas.openxmlformats.org/officeDocument/2006/relationships" r:embed="rId708526202">
                      <a:extLst>
                        <a:ext uri="{28A0092B-C50C-407E-A947-70E740481C1C}">
                          <a14:useLocalDpi xmlns:a14="http://schemas.microsoft.com/office/drawing/2010/main"/>
                        </a:ext>
                      </a:extLst>
                    </a:blip>
                    <a:stretch>
                      <a:fillRect/>
                    </a:stretch>
                  </pic:blipFill>
                  <pic:spPr>
                    <a:xfrm>
                      <a:off x="0" y="0"/>
                      <a:ext cx="5591955" cy="1324160"/>
                    </a:xfrm>
                    <a:prstGeom prst="rect">
                      <a:avLst/>
                    </a:prstGeom>
                  </pic:spPr>
                </pic:pic>
              </a:graphicData>
            </a:graphic>
          </wp:inline>
        </w:drawing>
      </w:r>
    </w:p>
    <w:p w:rsidR="127FCA33" w:rsidP="4B079AFD" w:rsidRDefault="127FCA33" w14:paraId="5C6141A9" w14:textId="4AA4E478">
      <w:pPr>
        <w:pStyle w:val="Normal"/>
        <w:jc w:val="both"/>
      </w:pPr>
      <w:r w:rsidRPr="4B079AFD" w:rsidR="127FCA33">
        <w:rPr>
          <w:rFonts w:ascii="Times New Roman" w:hAnsi="Times New Roman" w:eastAsia="Times New Roman" w:cs="Times New Roman"/>
          <w:noProof w:val="0"/>
          <w:sz w:val="26"/>
          <w:szCs w:val="26"/>
          <w:lang w:val="en-US"/>
        </w:rPr>
        <w:t>Đoạn 5. Tính và xác nhận tiền phạt</w:t>
      </w:r>
    </w:p>
    <w:p w:rsidR="5B2C4A96" w:rsidP="4B079AFD" w:rsidRDefault="5B2C4A96" w14:paraId="5B08183B" w14:textId="3399418B">
      <w:pPr>
        <w:pStyle w:val="Normal"/>
        <w:jc w:val="both"/>
        <w:rPr>
          <w:rFonts w:ascii="Times New Roman" w:hAnsi="Times New Roman" w:eastAsia="Times New Roman" w:cs="Times New Roman"/>
          <w:noProof w:val="0"/>
          <w:sz w:val="26"/>
          <w:szCs w:val="26"/>
          <w:lang w:val="en-US"/>
        </w:rPr>
      </w:pPr>
      <w:r w:rsidR="5B2C4A96">
        <w:drawing>
          <wp:inline wp14:editId="615EC41D" wp14:anchorId="1C864048">
            <wp:extent cx="4458984" cy="1276528"/>
            <wp:effectExtent l="0" t="0" r="0" b="0"/>
            <wp:docPr id="1889852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9852698" name="Picture 1889852698"/>
                    <pic:cNvPicPr/>
                  </pic:nvPicPr>
                  <pic:blipFill>
                    <a:blip xmlns:r="http://schemas.openxmlformats.org/officeDocument/2006/relationships" r:embed="rId2044436794">
                      <a:extLst>
                        <a:ext uri="{28A0092B-C50C-407E-A947-70E740481C1C}">
                          <a14:useLocalDpi xmlns:a14="http://schemas.microsoft.com/office/drawing/2010/main"/>
                        </a:ext>
                      </a:extLst>
                    </a:blip>
                    <a:stretch>
                      <a:fillRect/>
                    </a:stretch>
                  </pic:blipFill>
                  <pic:spPr>
                    <a:xfrm rot="0">
                      <a:off x="0" y="0"/>
                      <a:ext cx="4458984" cy="1276528"/>
                    </a:xfrm>
                    <a:prstGeom prst="rect">
                      <a:avLst/>
                    </a:prstGeom>
                  </pic:spPr>
                </pic:pic>
              </a:graphicData>
            </a:graphic>
          </wp:inline>
        </w:drawing>
      </w:r>
    </w:p>
    <w:p w:rsidR="5B2C4A96" w:rsidP="4B079AFD" w:rsidRDefault="5B2C4A96" w14:paraId="6DF85325" w14:textId="7CBA8A6D">
      <w:pPr>
        <w:pStyle w:val="Normal"/>
        <w:jc w:val="both"/>
      </w:pPr>
      <w:r w:rsidRPr="4B079AFD" w:rsidR="5B2C4A96">
        <w:rPr>
          <w:rFonts w:ascii="Times New Roman" w:hAnsi="Times New Roman" w:eastAsia="Times New Roman" w:cs="Times New Roman"/>
          <w:noProof w:val="0"/>
          <w:sz w:val="26"/>
          <w:szCs w:val="26"/>
          <w:lang w:val="en-US"/>
        </w:rPr>
        <w:t>Đoạn 6. Lưu tiền phạt và cập nhật trả sách</w:t>
      </w:r>
    </w:p>
    <w:p w:rsidR="5B2C4A96" w:rsidP="4B079AFD" w:rsidRDefault="5B2C4A96" w14:paraId="0723F70B" w14:textId="5D09F078">
      <w:pPr>
        <w:pStyle w:val="Normal"/>
        <w:jc w:val="both"/>
        <w:rPr>
          <w:rFonts w:ascii="Times New Roman" w:hAnsi="Times New Roman" w:eastAsia="Times New Roman" w:cs="Times New Roman"/>
          <w:noProof w:val="0"/>
          <w:sz w:val="26"/>
          <w:szCs w:val="26"/>
          <w:lang w:val="en-US"/>
        </w:rPr>
      </w:pPr>
      <w:r w:rsidR="5B2C4A96">
        <w:drawing>
          <wp:inline wp14:editId="69756E8B" wp14:anchorId="304E1E10">
            <wp:extent cx="5953125" cy="1762125"/>
            <wp:effectExtent l="0" t="0" r="0" b="0"/>
            <wp:docPr id="1727548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7548434" name="Picture 1727548434"/>
                    <pic:cNvPicPr/>
                  </pic:nvPicPr>
                  <pic:blipFill>
                    <a:blip xmlns:r="http://schemas.openxmlformats.org/officeDocument/2006/relationships" r:embed="rId1397150232">
                      <a:extLst>
                        <a:ext uri="{28A0092B-C50C-407E-A947-70E740481C1C}">
                          <a14:useLocalDpi xmlns:a14="http://schemas.microsoft.com/office/drawing/2010/main"/>
                        </a:ext>
                      </a:extLst>
                    </a:blip>
                    <a:stretch>
                      <a:fillRect/>
                    </a:stretch>
                  </pic:blipFill>
                  <pic:spPr>
                    <a:xfrm>
                      <a:off x="0" y="0"/>
                      <a:ext cx="5953125" cy="1762125"/>
                    </a:xfrm>
                    <a:prstGeom prst="rect">
                      <a:avLst/>
                    </a:prstGeom>
                  </pic:spPr>
                </pic:pic>
              </a:graphicData>
            </a:graphic>
          </wp:inline>
        </w:drawing>
      </w:r>
    </w:p>
    <w:p w:rsidR="5B2C4A96" w:rsidP="4B079AFD" w:rsidRDefault="5B2C4A96" w14:paraId="72AE2452" w14:textId="5F2A9138">
      <w:pPr>
        <w:jc w:val="both"/>
      </w:pPr>
      <w:r w:rsidR="5B2C4A96">
        <w:rPr/>
        <w:t>Kết</w:t>
      </w:r>
      <w:r w:rsidR="5B2C4A96">
        <w:rPr/>
        <w:t xml:space="preserve"> </w:t>
      </w:r>
      <w:r w:rsidR="5B2C4A96">
        <w:rPr/>
        <w:t>quả</w:t>
      </w:r>
      <w:r w:rsidR="5B2C4A96">
        <w:rPr/>
        <w:t xml:space="preserve"> sequence diagram - </w:t>
      </w:r>
      <w:r w:rsidR="5B2C4A96">
        <w:rPr/>
        <w:t>trả</w:t>
      </w:r>
      <w:r w:rsidR="5B2C4A96">
        <w:rPr/>
        <w:t xml:space="preserve"> </w:t>
      </w:r>
      <w:r w:rsidR="5B2C4A96">
        <w:rPr/>
        <w:t>sách</w:t>
      </w:r>
      <w:r w:rsidR="5B2C4A96">
        <w:rPr/>
        <w:t xml:space="preserve"> </w:t>
      </w:r>
      <w:r w:rsidR="5B2C4A96">
        <w:rPr/>
        <w:t>có</w:t>
      </w:r>
      <w:r w:rsidR="5B2C4A96">
        <w:rPr/>
        <w:t xml:space="preserve"> phạt :</w:t>
      </w:r>
    </w:p>
    <w:p w:rsidR="4B079AFD" w:rsidP="4B079AFD" w:rsidRDefault="4B079AFD" w14:paraId="750809DC" w14:textId="656E88BC">
      <w:pPr>
        <w:jc w:val="both"/>
      </w:pPr>
    </w:p>
    <w:p xmlns:wp14="http://schemas.microsoft.com/office/word/2010/wordml" w:rsidP="53E3E708" w14:paraId="0B675E5C" wp14:textId="5D0267AD">
      <w:pPr>
        <w:spacing w:before="200" w:after="200"/>
        <w:jc w:val="center"/>
        <w:rPr>
          <w:rFonts w:ascii="Times New Roman" w:hAnsi="Times New Roman"/>
          <w:b w:val="1"/>
          <w:bCs w:val="1"/>
          <w:i w:val="1"/>
          <w:iCs w:val="1"/>
          <w:sz w:val="24"/>
          <w:szCs w:val="24"/>
        </w:rPr>
      </w:pPr>
      <w:r w:rsidR="259CCFC9">
        <w:drawing>
          <wp:inline xmlns:wp14="http://schemas.microsoft.com/office/word/2010/wordprocessingDrawing" wp14:editId="3953849C" wp14:anchorId="55393830">
            <wp:extent cx="5777881" cy="4953000"/>
            <wp:effectExtent l="0" t="0" r="0" b="0"/>
            <wp:docPr id="2073192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3192988" name="Picture 2073192988"/>
                    <pic:cNvPicPr/>
                  </pic:nvPicPr>
                  <pic:blipFill>
                    <a:blip xmlns:r="http://schemas.openxmlformats.org/officeDocument/2006/relationships" r:embed="rId1512190738">
                      <a:extLst>
                        <a:ext uri="{28A0092B-C50C-407E-A947-70E740481C1C}">
                          <a14:useLocalDpi xmlns:a14="http://schemas.microsoft.com/office/drawing/2010/main"/>
                        </a:ext>
                      </a:extLst>
                    </a:blip>
                    <a:stretch>
                      <a:fillRect/>
                    </a:stretch>
                  </pic:blipFill>
                  <pic:spPr>
                    <a:xfrm rot="0">
                      <a:off x="0" y="0"/>
                      <a:ext cx="5777881" cy="4953000"/>
                    </a:xfrm>
                    <a:prstGeom prst="rect">
                      <a:avLst/>
                    </a:prstGeom>
                  </pic:spPr>
                </pic:pic>
              </a:graphicData>
            </a:graphic>
          </wp:inline>
        </w:drawing>
      </w:r>
    </w:p>
    <w:p xmlns:wp14="http://schemas.microsoft.com/office/word/2010/wordml" w14:paraId="5B7C4428" wp14:textId="77777777">
      <w:pPr>
        <w:pStyle w:val="Heading2"/>
      </w:pPr>
      <w:r>
        <w:t>4.3.5. Sequence Diagram – Đặt mượn sách</w:t>
      </w:r>
    </w:p>
    <w:p xmlns:wp14="http://schemas.microsoft.com/office/word/2010/wordml" w14:paraId="2EA7C48B" wp14:textId="77777777">
      <w:pPr>
        <w:jc w:val="both"/>
      </w:pPr>
      <w:r w:rsidR="4B079AFD">
        <w:rPr/>
        <w:t>Người đọc lựa chọn một đầu sách và gửi yêu cầu đặt mượn. Hệ thống kiểm tra thông tin tài khoản, điều kiện đặt chỗ và trạng thái bản sách. Nếu yêu cầu hợp lệ, hệ thống lưu thông tin đặt chỗ, ghi nhận thời điểm tạo yêu cầu và thông báo kết quả. Nếu không đáp ứng điều kiện, hệ thống từ chối yêu cầu và hiển thị nguyên nhân.</w:t>
      </w:r>
    </w:p>
    <w:p w:rsidR="713240D9" w:rsidP="4B079AFD" w:rsidRDefault="713240D9" w14:paraId="623AC537" w14:textId="5D22E420">
      <w:pPr>
        <w:pStyle w:val="Normal"/>
        <w:jc w:val="both"/>
      </w:pPr>
      <w:r w:rsidR="713240D9">
        <w:rPr/>
        <w:t>Với</w:t>
      </w:r>
      <w:r w:rsidR="713240D9">
        <w:rPr/>
        <w:t xml:space="preserve"> </w:t>
      </w:r>
      <w:r w:rsidR="713240D9">
        <w:rPr/>
        <w:t>luồng</w:t>
      </w:r>
      <w:r w:rsidR="713240D9">
        <w:rPr/>
        <w:t xml:space="preserve"> </w:t>
      </w:r>
      <w:r w:rsidR="713240D9">
        <w:rPr/>
        <w:t>xử</w:t>
      </w:r>
      <w:r w:rsidR="713240D9">
        <w:rPr/>
        <w:t xml:space="preserve"> </w:t>
      </w:r>
      <w:r w:rsidR="713240D9">
        <w:rPr/>
        <w:t>lý</w:t>
      </w:r>
      <w:r w:rsidR="713240D9">
        <w:rPr/>
        <w:t xml:space="preserve"> </w:t>
      </w:r>
      <w:r w:rsidR="713240D9">
        <w:rPr/>
        <w:t>để</w:t>
      </w:r>
      <w:r w:rsidR="713240D9">
        <w:rPr/>
        <w:t xml:space="preserve"> </w:t>
      </w:r>
      <w:r w:rsidR="713240D9">
        <w:rPr/>
        <w:t>đặt</w:t>
      </w:r>
      <w:r w:rsidR="713240D9">
        <w:rPr/>
        <w:t xml:space="preserve"> </w:t>
      </w:r>
      <w:r w:rsidR="713240D9">
        <w:rPr/>
        <w:t>mượn</w:t>
      </w:r>
      <w:r w:rsidR="713240D9">
        <w:rPr/>
        <w:t xml:space="preserve"> sách </w:t>
      </w:r>
      <w:r w:rsidR="713240D9">
        <w:rPr/>
        <w:t>như</w:t>
      </w:r>
      <w:r w:rsidR="713240D9">
        <w:rPr/>
        <w:t xml:space="preserve"> </w:t>
      </w:r>
      <w:r w:rsidR="713240D9">
        <w:rPr/>
        <w:t>sau</w:t>
      </w:r>
      <w:r w:rsidR="713240D9">
        <w:rPr/>
        <w:t xml:space="preserve"> :</w:t>
      </w:r>
    </w:p>
    <w:p w:rsidR="713240D9" w:rsidP="4B079AFD" w:rsidRDefault="713240D9" w14:paraId="63FDE44D" w14:textId="4D2BB16E">
      <w:pPr>
        <w:pStyle w:val="Normal"/>
        <w:jc w:val="both"/>
      </w:pPr>
      <w:r w:rsidR="713240D9">
        <w:drawing>
          <wp:inline wp14:editId="05EFD288" wp14:anchorId="06B268B8">
            <wp:extent cx="5953125" cy="4038600"/>
            <wp:effectExtent l="0" t="0" r="0" b="0"/>
            <wp:docPr id="10439578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3957828" name="Picture 1043957828"/>
                    <pic:cNvPicPr/>
                  </pic:nvPicPr>
                  <pic:blipFill>
                    <a:blip xmlns:r="http://schemas.openxmlformats.org/officeDocument/2006/relationships" r:embed="rId1652779562">
                      <a:extLst>
                        <a:ext uri="{28A0092B-C50C-407E-A947-70E740481C1C}">
                          <a14:useLocalDpi xmlns:a14="http://schemas.microsoft.com/office/drawing/2010/main"/>
                        </a:ext>
                      </a:extLst>
                    </a:blip>
                    <a:stretch>
                      <a:fillRect/>
                    </a:stretch>
                  </pic:blipFill>
                  <pic:spPr>
                    <a:xfrm>
                      <a:off x="0" y="0"/>
                      <a:ext cx="5953125" cy="4038600"/>
                    </a:xfrm>
                    <a:prstGeom prst="rect">
                      <a:avLst/>
                    </a:prstGeom>
                  </pic:spPr>
                </pic:pic>
              </a:graphicData>
            </a:graphic>
          </wp:inline>
        </w:drawing>
      </w:r>
      <w:r w:rsidR="48E85FC5">
        <w:rPr/>
        <w:t>Như vậy , với luồng xử lý như trên ta có mã lệnh cho PlantUML như sau:</w:t>
      </w:r>
    </w:p>
    <w:p w:rsidR="48E85FC5" w:rsidP="4B079AFD" w:rsidRDefault="48E85FC5" w14:paraId="41A83847" w14:textId="39F7EB36">
      <w:pPr>
        <w:pStyle w:val="Normal"/>
        <w:jc w:val="both"/>
      </w:pPr>
      <w:r w:rsidRPr="4B079AFD" w:rsidR="48E85FC5">
        <w:rPr>
          <w:rFonts w:ascii="Times New Roman" w:hAnsi="Times New Roman" w:eastAsia="Times New Roman" w:cs="Times New Roman"/>
          <w:noProof w:val="0"/>
          <w:sz w:val="26"/>
          <w:szCs w:val="26"/>
          <w:lang w:val="en-US"/>
        </w:rPr>
        <w:t>Đoạn</w:t>
      </w:r>
      <w:r w:rsidRPr="4B079AFD" w:rsidR="48E85FC5">
        <w:rPr>
          <w:rFonts w:ascii="Times New Roman" w:hAnsi="Times New Roman" w:eastAsia="Times New Roman" w:cs="Times New Roman"/>
          <w:noProof w:val="0"/>
          <w:sz w:val="26"/>
          <w:szCs w:val="26"/>
          <w:lang w:val="en-US"/>
        </w:rPr>
        <w:t xml:space="preserve"> 1. Khai </w:t>
      </w:r>
      <w:r w:rsidRPr="4B079AFD" w:rsidR="48E85FC5">
        <w:rPr>
          <w:rFonts w:ascii="Times New Roman" w:hAnsi="Times New Roman" w:eastAsia="Times New Roman" w:cs="Times New Roman"/>
          <w:noProof w:val="0"/>
          <w:sz w:val="26"/>
          <w:szCs w:val="26"/>
          <w:lang w:val="en-US"/>
        </w:rPr>
        <w:t>báo</w:t>
      </w:r>
      <w:r w:rsidRPr="4B079AFD" w:rsidR="48E85FC5">
        <w:rPr>
          <w:rFonts w:ascii="Times New Roman" w:hAnsi="Times New Roman" w:eastAsia="Times New Roman" w:cs="Times New Roman"/>
          <w:noProof w:val="0"/>
          <w:sz w:val="26"/>
          <w:szCs w:val="26"/>
          <w:lang w:val="en-US"/>
        </w:rPr>
        <w:t xml:space="preserve"> </w:t>
      </w:r>
      <w:r w:rsidRPr="4B079AFD" w:rsidR="48E85FC5">
        <w:rPr>
          <w:rFonts w:ascii="Times New Roman" w:hAnsi="Times New Roman" w:eastAsia="Times New Roman" w:cs="Times New Roman"/>
          <w:noProof w:val="0"/>
          <w:sz w:val="26"/>
          <w:szCs w:val="26"/>
          <w:lang w:val="en-US"/>
        </w:rPr>
        <w:t>sơ</w:t>
      </w:r>
      <w:r w:rsidRPr="4B079AFD" w:rsidR="48E85FC5">
        <w:rPr>
          <w:rFonts w:ascii="Times New Roman" w:hAnsi="Times New Roman" w:eastAsia="Times New Roman" w:cs="Times New Roman"/>
          <w:noProof w:val="0"/>
          <w:sz w:val="26"/>
          <w:szCs w:val="26"/>
          <w:lang w:val="en-US"/>
        </w:rPr>
        <w:t xml:space="preserve"> </w:t>
      </w:r>
      <w:r w:rsidRPr="4B079AFD" w:rsidR="48E85FC5">
        <w:rPr>
          <w:rFonts w:ascii="Times New Roman" w:hAnsi="Times New Roman" w:eastAsia="Times New Roman" w:cs="Times New Roman"/>
          <w:noProof w:val="0"/>
          <w:sz w:val="26"/>
          <w:szCs w:val="26"/>
          <w:lang w:val="en-US"/>
        </w:rPr>
        <w:t>đồ</w:t>
      </w:r>
      <w:r w:rsidRPr="4B079AFD" w:rsidR="48E85FC5">
        <w:rPr>
          <w:rFonts w:ascii="Times New Roman" w:hAnsi="Times New Roman" w:eastAsia="Times New Roman" w:cs="Times New Roman"/>
          <w:noProof w:val="0"/>
          <w:sz w:val="26"/>
          <w:szCs w:val="26"/>
          <w:lang w:val="en-US"/>
        </w:rPr>
        <w:t xml:space="preserve"> </w:t>
      </w:r>
      <w:r w:rsidRPr="4B079AFD" w:rsidR="48E85FC5">
        <w:rPr>
          <w:rFonts w:ascii="Times New Roman" w:hAnsi="Times New Roman" w:eastAsia="Times New Roman" w:cs="Times New Roman"/>
          <w:noProof w:val="0"/>
          <w:sz w:val="26"/>
          <w:szCs w:val="26"/>
          <w:lang w:val="en-US"/>
        </w:rPr>
        <w:t>và</w:t>
      </w:r>
      <w:r w:rsidRPr="4B079AFD" w:rsidR="48E85FC5">
        <w:rPr>
          <w:rFonts w:ascii="Times New Roman" w:hAnsi="Times New Roman" w:eastAsia="Times New Roman" w:cs="Times New Roman"/>
          <w:noProof w:val="0"/>
          <w:sz w:val="26"/>
          <w:szCs w:val="26"/>
          <w:lang w:val="en-US"/>
        </w:rPr>
        <w:t xml:space="preserve"> </w:t>
      </w:r>
      <w:r w:rsidRPr="4B079AFD" w:rsidR="48E85FC5">
        <w:rPr>
          <w:rFonts w:ascii="Times New Roman" w:hAnsi="Times New Roman" w:eastAsia="Times New Roman" w:cs="Times New Roman"/>
          <w:noProof w:val="0"/>
          <w:sz w:val="26"/>
          <w:szCs w:val="26"/>
          <w:lang w:val="en-US"/>
        </w:rPr>
        <w:t>các</w:t>
      </w:r>
      <w:r w:rsidRPr="4B079AFD" w:rsidR="48E85FC5">
        <w:rPr>
          <w:rFonts w:ascii="Times New Roman" w:hAnsi="Times New Roman" w:eastAsia="Times New Roman" w:cs="Times New Roman"/>
          <w:noProof w:val="0"/>
          <w:sz w:val="26"/>
          <w:szCs w:val="26"/>
          <w:lang w:val="en-US"/>
        </w:rPr>
        <w:t xml:space="preserve"> </w:t>
      </w:r>
      <w:r w:rsidRPr="4B079AFD" w:rsidR="48E85FC5">
        <w:rPr>
          <w:rFonts w:ascii="Times New Roman" w:hAnsi="Times New Roman" w:eastAsia="Times New Roman" w:cs="Times New Roman"/>
          <w:noProof w:val="0"/>
          <w:sz w:val="26"/>
          <w:szCs w:val="26"/>
          <w:lang w:val="en-US"/>
        </w:rPr>
        <w:t>thành</w:t>
      </w:r>
      <w:r w:rsidRPr="4B079AFD" w:rsidR="48E85FC5">
        <w:rPr>
          <w:rFonts w:ascii="Times New Roman" w:hAnsi="Times New Roman" w:eastAsia="Times New Roman" w:cs="Times New Roman"/>
          <w:noProof w:val="0"/>
          <w:sz w:val="26"/>
          <w:szCs w:val="26"/>
          <w:lang w:val="en-US"/>
        </w:rPr>
        <w:t xml:space="preserve"> </w:t>
      </w:r>
      <w:r w:rsidRPr="4B079AFD" w:rsidR="48E85FC5">
        <w:rPr>
          <w:rFonts w:ascii="Times New Roman" w:hAnsi="Times New Roman" w:eastAsia="Times New Roman" w:cs="Times New Roman"/>
          <w:noProof w:val="0"/>
          <w:sz w:val="26"/>
          <w:szCs w:val="26"/>
          <w:lang w:val="en-US"/>
        </w:rPr>
        <w:t>phần</w:t>
      </w:r>
      <w:r w:rsidRPr="4B079AFD" w:rsidR="48E85FC5">
        <w:rPr>
          <w:rFonts w:ascii="Times New Roman" w:hAnsi="Times New Roman" w:eastAsia="Times New Roman" w:cs="Times New Roman"/>
          <w:noProof w:val="0"/>
          <w:sz w:val="26"/>
          <w:szCs w:val="26"/>
          <w:lang w:val="en-US"/>
        </w:rPr>
        <w:t xml:space="preserve"> :</w:t>
      </w:r>
    </w:p>
    <w:p w:rsidR="48E85FC5" w:rsidP="4B079AFD" w:rsidRDefault="48E85FC5" w14:paraId="711FDE69" w14:textId="0EA00CC0">
      <w:pPr>
        <w:pStyle w:val="Normal"/>
        <w:jc w:val="both"/>
        <w:rPr>
          <w:rFonts w:ascii="Times New Roman" w:hAnsi="Times New Roman" w:eastAsia="Times New Roman" w:cs="Times New Roman"/>
          <w:noProof w:val="0"/>
          <w:sz w:val="26"/>
          <w:szCs w:val="26"/>
          <w:lang w:val="en-US"/>
        </w:rPr>
      </w:pPr>
      <w:r w:rsidR="48E85FC5">
        <w:drawing>
          <wp:inline wp14:editId="2128A3FD" wp14:anchorId="5395ECAA">
            <wp:extent cx="4809051" cy="1460879"/>
            <wp:effectExtent l="0" t="0" r="0" b="0"/>
            <wp:docPr id="782924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2924368" name="Picture 782924368"/>
                    <pic:cNvPicPr/>
                  </pic:nvPicPr>
                  <pic:blipFill>
                    <a:blip xmlns:r="http://schemas.openxmlformats.org/officeDocument/2006/relationships" r:embed="rId1012005508">
                      <a:extLst>
                        <a:ext uri="{28A0092B-C50C-407E-A947-70E740481C1C}">
                          <a14:useLocalDpi xmlns:a14="http://schemas.microsoft.com/office/drawing/2010/main"/>
                        </a:ext>
                      </a:extLst>
                    </a:blip>
                    <a:stretch>
                      <a:fillRect/>
                    </a:stretch>
                  </pic:blipFill>
                  <pic:spPr>
                    <a:xfrm rot="0">
                      <a:off x="0" y="0"/>
                      <a:ext cx="4809051" cy="1460879"/>
                    </a:xfrm>
                    <a:prstGeom prst="rect">
                      <a:avLst/>
                    </a:prstGeom>
                  </pic:spPr>
                </pic:pic>
              </a:graphicData>
            </a:graphic>
          </wp:inline>
        </w:drawing>
      </w:r>
    </w:p>
    <w:p w:rsidR="48E85FC5" w:rsidP="4B079AFD" w:rsidRDefault="48E85FC5" w14:paraId="2818A173" w14:textId="3A775847">
      <w:pPr>
        <w:pStyle w:val="Normal"/>
      </w:pPr>
      <w:r w:rsidRPr="4B079AFD" w:rsidR="48E85FC5">
        <w:rPr>
          <w:noProof w:val="0"/>
          <w:lang w:val="en-US"/>
        </w:rPr>
        <w:t>Đoạn 2. Bạn đọc gửi yêu cầu đặt mượn và tìm kiếm sách :</w:t>
      </w:r>
    </w:p>
    <w:p w:rsidR="48E85FC5" w:rsidP="4B079AFD" w:rsidRDefault="48E85FC5" w14:paraId="648FEBC8" w14:textId="7571020A">
      <w:pPr>
        <w:pStyle w:val="Normal"/>
      </w:pPr>
      <w:r w:rsidR="48E85FC5">
        <w:drawing>
          <wp:inline wp14:editId="7FD85FF2" wp14:anchorId="283EEA76">
            <wp:extent cx="5953125" cy="1019175"/>
            <wp:effectExtent l="0" t="0" r="0" b="0"/>
            <wp:docPr id="468306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8306724" name="Picture 468306724"/>
                    <pic:cNvPicPr/>
                  </pic:nvPicPr>
                  <pic:blipFill>
                    <a:blip xmlns:r="http://schemas.openxmlformats.org/officeDocument/2006/relationships" r:embed="rId1609739138">
                      <a:extLst>
                        <a:ext uri="{28A0092B-C50C-407E-A947-70E740481C1C}">
                          <a14:useLocalDpi xmlns:a14="http://schemas.microsoft.com/office/drawing/2010/main"/>
                        </a:ext>
                      </a:extLst>
                    </a:blip>
                    <a:stretch>
                      <a:fillRect/>
                    </a:stretch>
                  </pic:blipFill>
                  <pic:spPr>
                    <a:xfrm>
                      <a:off x="0" y="0"/>
                      <a:ext cx="5953125" cy="1019175"/>
                    </a:xfrm>
                    <a:prstGeom prst="rect">
                      <a:avLst/>
                    </a:prstGeom>
                  </pic:spPr>
                </pic:pic>
              </a:graphicData>
            </a:graphic>
          </wp:inline>
        </w:drawing>
      </w:r>
      <w:r w:rsidRPr="4B079AFD" w:rsidR="48E85FC5">
        <w:rPr>
          <w:noProof w:val="0"/>
          <w:lang w:val="en-US"/>
        </w:rPr>
        <w:t xml:space="preserve">Đoạn 3. </w:t>
      </w:r>
      <w:r w:rsidRPr="4B079AFD" w:rsidR="48E85FC5">
        <w:rPr>
          <w:noProof w:val="0"/>
          <w:lang w:val="en-US"/>
        </w:rPr>
        <w:t>Kiểm</w:t>
      </w:r>
      <w:r w:rsidRPr="4B079AFD" w:rsidR="48E85FC5">
        <w:rPr>
          <w:noProof w:val="0"/>
          <w:lang w:val="en-US"/>
        </w:rPr>
        <w:t xml:space="preserve"> </w:t>
      </w:r>
      <w:r w:rsidRPr="4B079AFD" w:rsidR="48E85FC5">
        <w:rPr>
          <w:noProof w:val="0"/>
          <w:lang w:val="en-US"/>
        </w:rPr>
        <w:t>tra</w:t>
      </w:r>
      <w:r w:rsidRPr="4B079AFD" w:rsidR="48E85FC5">
        <w:rPr>
          <w:noProof w:val="0"/>
          <w:lang w:val="en-US"/>
        </w:rPr>
        <w:t xml:space="preserve"> </w:t>
      </w:r>
      <w:r w:rsidRPr="4B079AFD" w:rsidR="48E85FC5">
        <w:rPr>
          <w:noProof w:val="0"/>
          <w:lang w:val="en-US"/>
        </w:rPr>
        <w:t>điều</w:t>
      </w:r>
      <w:r w:rsidRPr="4B079AFD" w:rsidR="48E85FC5">
        <w:rPr>
          <w:noProof w:val="0"/>
          <w:lang w:val="en-US"/>
        </w:rPr>
        <w:t xml:space="preserve"> </w:t>
      </w:r>
      <w:r w:rsidRPr="4B079AFD" w:rsidR="48E85FC5">
        <w:rPr>
          <w:noProof w:val="0"/>
          <w:lang w:val="en-US"/>
        </w:rPr>
        <w:t>kiện</w:t>
      </w:r>
      <w:r w:rsidRPr="4B079AFD" w:rsidR="48E85FC5">
        <w:rPr>
          <w:noProof w:val="0"/>
          <w:lang w:val="en-US"/>
        </w:rPr>
        <w:t xml:space="preserve"> </w:t>
      </w:r>
      <w:r w:rsidRPr="4B079AFD" w:rsidR="48E85FC5">
        <w:rPr>
          <w:noProof w:val="0"/>
          <w:lang w:val="en-US"/>
        </w:rPr>
        <w:t>và</w:t>
      </w:r>
      <w:r w:rsidRPr="4B079AFD" w:rsidR="48E85FC5">
        <w:rPr>
          <w:noProof w:val="0"/>
          <w:lang w:val="en-US"/>
        </w:rPr>
        <w:t xml:space="preserve"> </w:t>
      </w:r>
      <w:r w:rsidRPr="4B079AFD" w:rsidR="48E85FC5">
        <w:rPr>
          <w:noProof w:val="0"/>
          <w:lang w:val="en-US"/>
        </w:rPr>
        <w:t>yêu</w:t>
      </w:r>
      <w:r w:rsidRPr="4B079AFD" w:rsidR="48E85FC5">
        <w:rPr>
          <w:noProof w:val="0"/>
          <w:lang w:val="en-US"/>
        </w:rPr>
        <w:t xml:space="preserve"> </w:t>
      </w:r>
      <w:r w:rsidRPr="4B079AFD" w:rsidR="48E85FC5">
        <w:rPr>
          <w:noProof w:val="0"/>
          <w:lang w:val="en-US"/>
        </w:rPr>
        <w:t>cầu</w:t>
      </w:r>
      <w:r w:rsidRPr="4B079AFD" w:rsidR="48E85FC5">
        <w:rPr>
          <w:noProof w:val="0"/>
          <w:lang w:val="en-US"/>
        </w:rPr>
        <w:t xml:space="preserve"> </w:t>
      </w:r>
      <w:r w:rsidRPr="4B079AFD" w:rsidR="48E85FC5">
        <w:rPr>
          <w:noProof w:val="0"/>
          <w:lang w:val="en-US"/>
        </w:rPr>
        <w:t>đặt</w:t>
      </w:r>
      <w:r w:rsidRPr="4B079AFD" w:rsidR="48E85FC5">
        <w:rPr>
          <w:noProof w:val="0"/>
          <w:lang w:val="en-US"/>
        </w:rPr>
        <w:t xml:space="preserve"> </w:t>
      </w:r>
      <w:r w:rsidRPr="4B079AFD" w:rsidR="48E85FC5">
        <w:rPr>
          <w:noProof w:val="0"/>
          <w:lang w:val="en-US"/>
        </w:rPr>
        <w:t>mượn</w:t>
      </w:r>
      <w:r w:rsidRPr="4B079AFD" w:rsidR="48E85FC5">
        <w:rPr>
          <w:noProof w:val="0"/>
          <w:lang w:val="en-US"/>
        </w:rPr>
        <w:t xml:space="preserve"> </w:t>
      </w:r>
      <w:r w:rsidRPr="4B079AFD" w:rsidR="48E85FC5">
        <w:rPr>
          <w:noProof w:val="0"/>
          <w:lang w:val="en-US"/>
        </w:rPr>
        <w:t>trùng</w:t>
      </w:r>
      <w:r w:rsidRPr="4B079AFD" w:rsidR="48E85FC5">
        <w:rPr>
          <w:noProof w:val="0"/>
          <w:lang w:val="en-US"/>
        </w:rPr>
        <w:t xml:space="preserve"> </w:t>
      </w:r>
      <w:r w:rsidRPr="4B079AFD" w:rsidR="48E85FC5">
        <w:rPr>
          <w:noProof w:val="0"/>
          <w:lang w:val="en-US"/>
        </w:rPr>
        <w:t>lặp</w:t>
      </w:r>
      <w:r w:rsidRPr="4B079AFD" w:rsidR="48E85FC5">
        <w:rPr>
          <w:noProof w:val="0"/>
          <w:lang w:val="en-US"/>
        </w:rPr>
        <w:t xml:space="preserve"> :</w:t>
      </w:r>
    </w:p>
    <w:p w:rsidR="3E971EF8" w:rsidP="4B079AFD" w:rsidRDefault="3E971EF8" w14:paraId="21831A68" w14:textId="1757A6BB">
      <w:pPr>
        <w:pStyle w:val="Normal"/>
      </w:pPr>
      <w:r w:rsidR="3E971EF8">
        <w:drawing>
          <wp:inline wp14:editId="73530812" wp14:anchorId="2693F5BD">
            <wp:extent cx="5953125" cy="1762125"/>
            <wp:effectExtent l="0" t="0" r="0" b="0"/>
            <wp:docPr id="2083772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3772165" name="Picture 2083772165"/>
                    <pic:cNvPicPr/>
                  </pic:nvPicPr>
                  <pic:blipFill>
                    <a:blip xmlns:r="http://schemas.openxmlformats.org/officeDocument/2006/relationships" r:embed="rId1197956934">
                      <a:extLst>
                        <a:ext uri="{28A0092B-C50C-407E-A947-70E740481C1C}">
                          <a14:useLocalDpi xmlns:a14="http://schemas.microsoft.com/office/drawing/2010/main"/>
                        </a:ext>
                      </a:extLst>
                    </a:blip>
                    <a:stretch>
                      <a:fillRect/>
                    </a:stretch>
                  </pic:blipFill>
                  <pic:spPr>
                    <a:xfrm>
                      <a:off x="0" y="0"/>
                      <a:ext cx="5953125" cy="1762125"/>
                    </a:xfrm>
                    <a:prstGeom prst="rect">
                      <a:avLst/>
                    </a:prstGeom>
                  </pic:spPr>
                </pic:pic>
              </a:graphicData>
            </a:graphic>
          </wp:inline>
        </w:drawing>
      </w:r>
      <w:r w:rsidRPr="4B079AFD" w:rsidR="3E971EF8">
        <w:rPr>
          <w:rFonts w:ascii="Times New Roman" w:hAnsi="Times New Roman" w:eastAsia="Times New Roman" w:cs="Times New Roman"/>
          <w:noProof w:val="0"/>
          <w:sz w:val="26"/>
          <w:szCs w:val="26"/>
          <w:lang w:val="en-US"/>
        </w:rPr>
        <w:t>Đoạn</w:t>
      </w:r>
      <w:r w:rsidRPr="4B079AFD" w:rsidR="3E971EF8">
        <w:rPr>
          <w:rFonts w:ascii="Times New Roman" w:hAnsi="Times New Roman" w:eastAsia="Times New Roman" w:cs="Times New Roman"/>
          <w:noProof w:val="0"/>
          <w:sz w:val="26"/>
          <w:szCs w:val="26"/>
          <w:lang w:val="en-US"/>
        </w:rPr>
        <w:t xml:space="preserve"> 4. Tạo </w:t>
      </w:r>
      <w:r w:rsidRPr="4B079AFD" w:rsidR="3E971EF8">
        <w:rPr>
          <w:rFonts w:ascii="Times New Roman" w:hAnsi="Times New Roman" w:eastAsia="Times New Roman" w:cs="Times New Roman"/>
          <w:noProof w:val="0"/>
          <w:sz w:val="26"/>
          <w:szCs w:val="26"/>
          <w:lang w:val="en-US"/>
        </w:rPr>
        <w:t>yêu</w:t>
      </w:r>
      <w:r w:rsidRPr="4B079AFD" w:rsidR="3E971EF8">
        <w:rPr>
          <w:rFonts w:ascii="Times New Roman" w:hAnsi="Times New Roman" w:eastAsia="Times New Roman" w:cs="Times New Roman"/>
          <w:noProof w:val="0"/>
          <w:sz w:val="26"/>
          <w:szCs w:val="26"/>
          <w:lang w:val="en-US"/>
        </w:rPr>
        <w:t xml:space="preserve"> </w:t>
      </w:r>
      <w:r w:rsidRPr="4B079AFD" w:rsidR="3E971EF8">
        <w:rPr>
          <w:rFonts w:ascii="Times New Roman" w:hAnsi="Times New Roman" w:eastAsia="Times New Roman" w:cs="Times New Roman"/>
          <w:noProof w:val="0"/>
          <w:sz w:val="26"/>
          <w:szCs w:val="26"/>
          <w:lang w:val="en-US"/>
        </w:rPr>
        <w:t>cầu</w:t>
      </w:r>
      <w:r w:rsidRPr="4B079AFD" w:rsidR="3E971EF8">
        <w:rPr>
          <w:rFonts w:ascii="Times New Roman" w:hAnsi="Times New Roman" w:eastAsia="Times New Roman" w:cs="Times New Roman"/>
          <w:noProof w:val="0"/>
          <w:sz w:val="26"/>
          <w:szCs w:val="26"/>
          <w:lang w:val="en-US"/>
        </w:rPr>
        <w:t xml:space="preserve"> </w:t>
      </w:r>
      <w:r w:rsidRPr="4B079AFD" w:rsidR="3E971EF8">
        <w:rPr>
          <w:rFonts w:ascii="Times New Roman" w:hAnsi="Times New Roman" w:eastAsia="Times New Roman" w:cs="Times New Roman"/>
          <w:noProof w:val="0"/>
          <w:sz w:val="26"/>
          <w:szCs w:val="26"/>
          <w:lang w:val="en-US"/>
        </w:rPr>
        <w:t>đặt</w:t>
      </w:r>
      <w:r w:rsidRPr="4B079AFD" w:rsidR="3E971EF8">
        <w:rPr>
          <w:rFonts w:ascii="Times New Roman" w:hAnsi="Times New Roman" w:eastAsia="Times New Roman" w:cs="Times New Roman"/>
          <w:noProof w:val="0"/>
          <w:sz w:val="26"/>
          <w:szCs w:val="26"/>
          <w:lang w:val="en-US"/>
        </w:rPr>
        <w:t xml:space="preserve"> </w:t>
      </w:r>
      <w:r w:rsidRPr="4B079AFD" w:rsidR="3E971EF8">
        <w:rPr>
          <w:rFonts w:ascii="Times New Roman" w:hAnsi="Times New Roman" w:eastAsia="Times New Roman" w:cs="Times New Roman"/>
          <w:noProof w:val="0"/>
          <w:sz w:val="26"/>
          <w:szCs w:val="26"/>
          <w:lang w:val="en-US"/>
        </w:rPr>
        <w:t>mượn</w:t>
      </w:r>
      <w:r w:rsidRPr="4B079AFD" w:rsidR="3E971EF8">
        <w:rPr>
          <w:rFonts w:ascii="Times New Roman" w:hAnsi="Times New Roman" w:eastAsia="Times New Roman" w:cs="Times New Roman"/>
          <w:noProof w:val="0"/>
          <w:sz w:val="26"/>
          <w:szCs w:val="26"/>
          <w:lang w:val="en-US"/>
        </w:rPr>
        <w:t xml:space="preserve"> </w:t>
      </w:r>
      <w:r w:rsidRPr="4B079AFD" w:rsidR="3E971EF8">
        <w:rPr>
          <w:rFonts w:ascii="Times New Roman" w:hAnsi="Times New Roman" w:eastAsia="Times New Roman" w:cs="Times New Roman"/>
          <w:noProof w:val="0"/>
          <w:sz w:val="26"/>
          <w:szCs w:val="26"/>
          <w:lang w:val="en-US"/>
        </w:rPr>
        <w:t>và</w:t>
      </w:r>
      <w:r w:rsidRPr="4B079AFD" w:rsidR="3E971EF8">
        <w:rPr>
          <w:rFonts w:ascii="Times New Roman" w:hAnsi="Times New Roman" w:eastAsia="Times New Roman" w:cs="Times New Roman"/>
          <w:noProof w:val="0"/>
          <w:sz w:val="26"/>
          <w:szCs w:val="26"/>
          <w:lang w:val="en-US"/>
        </w:rPr>
        <w:t xml:space="preserve"> </w:t>
      </w:r>
      <w:r w:rsidRPr="4B079AFD" w:rsidR="3E971EF8">
        <w:rPr>
          <w:rFonts w:ascii="Times New Roman" w:hAnsi="Times New Roman" w:eastAsia="Times New Roman" w:cs="Times New Roman"/>
          <w:noProof w:val="0"/>
          <w:sz w:val="26"/>
          <w:szCs w:val="26"/>
          <w:lang w:val="en-US"/>
        </w:rPr>
        <w:t>thông</w:t>
      </w:r>
      <w:r w:rsidRPr="4B079AFD" w:rsidR="3E971EF8">
        <w:rPr>
          <w:rFonts w:ascii="Times New Roman" w:hAnsi="Times New Roman" w:eastAsia="Times New Roman" w:cs="Times New Roman"/>
          <w:noProof w:val="0"/>
          <w:sz w:val="26"/>
          <w:szCs w:val="26"/>
          <w:lang w:val="en-US"/>
        </w:rPr>
        <w:t xml:space="preserve"> </w:t>
      </w:r>
      <w:r w:rsidRPr="4B079AFD" w:rsidR="3E971EF8">
        <w:rPr>
          <w:rFonts w:ascii="Times New Roman" w:hAnsi="Times New Roman" w:eastAsia="Times New Roman" w:cs="Times New Roman"/>
          <w:noProof w:val="0"/>
          <w:sz w:val="26"/>
          <w:szCs w:val="26"/>
          <w:lang w:val="en-US"/>
        </w:rPr>
        <w:t>báo</w:t>
      </w:r>
      <w:r w:rsidRPr="4B079AFD" w:rsidR="3E971EF8">
        <w:rPr>
          <w:rFonts w:ascii="Times New Roman" w:hAnsi="Times New Roman" w:eastAsia="Times New Roman" w:cs="Times New Roman"/>
          <w:noProof w:val="0"/>
          <w:sz w:val="26"/>
          <w:szCs w:val="26"/>
          <w:lang w:val="en-US"/>
        </w:rPr>
        <w:t xml:space="preserve"> </w:t>
      </w:r>
      <w:r w:rsidRPr="4B079AFD" w:rsidR="3E971EF8">
        <w:rPr>
          <w:rFonts w:ascii="Times New Roman" w:hAnsi="Times New Roman" w:eastAsia="Times New Roman" w:cs="Times New Roman"/>
          <w:noProof w:val="0"/>
          <w:sz w:val="26"/>
          <w:szCs w:val="26"/>
          <w:lang w:val="en-US"/>
        </w:rPr>
        <w:t>kết</w:t>
      </w:r>
      <w:r w:rsidRPr="4B079AFD" w:rsidR="3E971EF8">
        <w:rPr>
          <w:rFonts w:ascii="Times New Roman" w:hAnsi="Times New Roman" w:eastAsia="Times New Roman" w:cs="Times New Roman"/>
          <w:noProof w:val="0"/>
          <w:sz w:val="26"/>
          <w:szCs w:val="26"/>
          <w:lang w:val="en-US"/>
        </w:rPr>
        <w:t xml:space="preserve"> quả :</w:t>
      </w:r>
    </w:p>
    <w:p w:rsidR="3E971EF8" w:rsidP="4B079AFD" w:rsidRDefault="3E971EF8" w14:paraId="2BC21A00" w14:textId="25A1A584">
      <w:pPr>
        <w:pStyle w:val="Normal"/>
        <w:rPr>
          <w:rFonts w:ascii="Times New Roman" w:hAnsi="Times New Roman" w:eastAsia="Times New Roman" w:cs="Times New Roman"/>
          <w:noProof w:val="0"/>
          <w:sz w:val="26"/>
          <w:szCs w:val="26"/>
          <w:lang w:val="en-US"/>
        </w:rPr>
      </w:pPr>
      <w:r w:rsidR="3E971EF8">
        <w:drawing>
          <wp:inline wp14:editId="0CE593B2" wp14:anchorId="7818F47E">
            <wp:extent cx="5953125" cy="1847850"/>
            <wp:effectExtent l="0" t="0" r="0" b="0"/>
            <wp:docPr id="303391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3391602" name="Picture 303391602"/>
                    <pic:cNvPicPr/>
                  </pic:nvPicPr>
                  <pic:blipFill>
                    <a:blip xmlns:r="http://schemas.openxmlformats.org/officeDocument/2006/relationships" r:embed="rId1107661961">
                      <a:extLst>
                        <a:ext uri="{28A0092B-C50C-407E-A947-70E740481C1C}">
                          <a14:useLocalDpi xmlns:a14="http://schemas.microsoft.com/office/drawing/2010/main"/>
                        </a:ext>
                      </a:extLst>
                    </a:blip>
                    <a:stretch>
                      <a:fillRect/>
                    </a:stretch>
                  </pic:blipFill>
                  <pic:spPr>
                    <a:xfrm>
                      <a:off x="0" y="0"/>
                      <a:ext cx="5953125" cy="1847850"/>
                    </a:xfrm>
                    <a:prstGeom prst="rect">
                      <a:avLst/>
                    </a:prstGeom>
                  </pic:spPr>
                </pic:pic>
              </a:graphicData>
            </a:graphic>
          </wp:inline>
        </w:drawing>
      </w:r>
    </w:p>
    <w:p w:rsidR="3E971EF8" w:rsidP="4B079AFD" w:rsidRDefault="3E971EF8" w14:paraId="243DE2E0" w14:textId="667A3F3A">
      <w:pPr>
        <w:pStyle w:val="Normal"/>
        <w:jc w:val="both"/>
      </w:pPr>
      <w:r w:rsidR="3E971EF8">
        <w:rPr/>
        <w:t>Kết</w:t>
      </w:r>
      <w:r w:rsidR="3E971EF8">
        <w:rPr/>
        <w:t xml:space="preserve"> </w:t>
      </w:r>
      <w:r w:rsidR="3E971EF8">
        <w:rPr/>
        <w:t>quả</w:t>
      </w:r>
      <w:r w:rsidR="3E971EF8">
        <w:rPr/>
        <w:t xml:space="preserve"> sequence diagram - đặt mượn sách :</w:t>
      </w:r>
    </w:p>
    <w:p w:rsidR="4B079AFD" w:rsidP="4B079AFD" w:rsidRDefault="4B079AFD" w14:paraId="575A0730" w14:textId="6D56559A">
      <w:pPr>
        <w:jc w:val="both"/>
      </w:pPr>
    </w:p>
    <w:p xmlns:wp14="http://schemas.microsoft.com/office/word/2010/wordml" w:rsidP="53E3E708" w14:paraId="5139AAD9" wp14:textId="323BEE18">
      <w:pPr>
        <w:spacing w:before="200" w:after="200"/>
        <w:jc w:val="center"/>
        <w:rPr>
          <w:rFonts w:ascii="Times New Roman" w:hAnsi="Times New Roman"/>
          <w:b w:val="1"/>
          <w:bCs w:val="1"/>
          <w:i w:val="1"/>
          <w:iCs w:val="1"/>
          <w:sz w:val="24"/>
          <w:szCs w:val="24"/>
        </w:rPr>
      </w:pPr>
      <w:r w:rsidR="06DC76FB">
        <w:drawing>
          <wp:inline xmlns:wp14="http://schemas.microsoft.com/office/word/2010/wordprocessingDrawing" wp14:editId="7335196E" wp14:anchorId="28C111F1">
            <wp:extent cx="5943600" cy="5953125"/>
            <wp:effectExtent l="0" t="0" r="0" b="0"/>
            <wp:docPr id="1278705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8705451" name="Picture 1278705451"/>
                    <pic:cNvPicPr/>
                  </pic:nvPicPr>
                  <pic:blipFill>
                    <a:blip xmlns:r="http://schemas.openxmlformats.org/officeDocument/2006/relationships" r:embed="rId1513316308">
                      <a:extLst>
                        <a:ext uri="{28A0092B-C50C-407E-A947-70E740481C1C}">
                          <a14:useLocalDpi xmlns:a14="http://schemas.microsoft.com/office/drawing/2010/main"/>
                        </a:ext>
                      </a:extLst>
                    </a:blip>
                    <a:stretch>
                      <a:fillRect/>
                    </a:stretch>
                  </pic:blipFill>
                  <pic:spPr>
                    <a:xfrm>
                      <a:off x="0" y="0"/>
                      <a:ext cx="5943600" cy="5953125"/>
                    </a:xfrm>
                    <a:prstGeom prst="rect">
                      <a:avLst/>
                    </a:prstGeom>
                  </pic:spPr>
                </pic:pic>
              </a:graphicData>
            </a:graphic>
          </wp:inline>
        </w:drawing>
      </w:r>
    </w:p>
    <w:p xmlns:wp14="http://schemas.microsoft.com/office/word/2010/wordml" w14:paraId="164EA050" wp14:textId="77777777">
      <w:pPr>
        <w:pStyle w:val="Heading2"/>
      </w:pPr>
      <w:r>
        <w:t>4.3.6. Sequence Diagram – Thông báo khi sách có sẵn</w:t>
      </w:r>
    </w:p>
    <w:p xmlns:wp14="http://schemas.microsoft.com/office/word/2010/wordml" w14:paraId="2F97ABAC" wp14:textId="77777777">
      <w:pPr>
        <w:jc w:val="both"/>
      </w:pPr>
      <w:r w:rsidR="288D8868">
        <w:rPr/>
        <w:t>Khi bản sách trở nên sẵn có, hệ thống kiểm tra danh sách yêu cầu đặt mượn đang chờ xử lý. Nếu có người đọc phù hợp, hệ thống xác định yêu cầu cần thông báo theo quy tắc của thư viện, cập nhật trạng thái cần thiết và gửi email thông báo. Kết quả gửi email nên được ghi nhận để thuận tiện theo dõi; nếu gửi thất bại, hệ thống có thể lưu lỗi để thử lại hoặc xử lý thủ công.</w:t>
      </w:r>
    </w:p>
    <w:p w:rsidR="346B4DB2" w:rsidP="4B079AFD" w:rsidRDefault="346B4DB2" w14:paraId="513E0848" w14:textId="631408E0">
      <w:pPr>
        <w:pStyle w:val="Normal"/>
        <w:jc w:val="both"/>
      </w:pPr>
      <w:r w:rsidR="346B4DB2">
        <w:rPr/>
        <w:t>Với</w:t>
      </w:r>
      <w:r w:rsidR="346B4DB2">
        <w:rPr/>
        <w:t xml:space="preserve"> </w:t>
      </w:r>
      <w:r w:rsidR="346B4DB2">
        <w:rPr/>
        <w:t>luồng</w:t>
      </w:r>
      <w:r w:rsidR="346B4DB2">
        <w:rPr/>
        <w:t xml:space="preserve"> </w:t>
      </w:r>
      <w:r w:rsidR="346B4DB2">
        <w:rPr/>
        <w:t>xử</w:t>
      </w:r>
      <w:r w:rsidR="346B4DB2">
        <w:rPr/>
        <w:t xml:space="preserve"> </w:t>
      </w:r>
      <w:r w:rsidR="346B4DB2">
        <w:rPr/>
        <w:t>lý</w:t>
      </w:r>
      <w:r w:rsidR="346B4DB2">
        <w:rPr/>
        <w:t xml:space="preserve"> </w:t>
      </w:r>
      <w:r w:rsidR="346B4DB2">
        <w:rPr/>
        <w:t>để</w:t>
      </w:r>
      <w:r w:rsidR="346B4DB2">
        <w:rPr/>
        <w:t xml:space="preserve"> thông báo sách khi có sẵn như sau :</w:t>
      </w:r>
    </w:p>
    <w:p w:rsidR="346B4DB2" w:rsidP="4B079AFD" w:rsidRDefault="346B4DB2" w14:paraId="63DE4AC8" w14:textId="58477E7D">
      <w:pPr>
        <w:pStyle w:val="Normal"/>
        <w:jc w:val="both"/>
      </w:pPr>
      <w:r w:rsidR="346B4DB2">
        <w:drawing>
          <wp:inline wp14:editId="4282A896" wp14:anchorId="176ABC35">
            <wp:extent cx="5953125" cy="4533900"/>
            <wp:effectExtent l="0" t="0" r="0" b="0"/>
            <wp:docPr id="416096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6096055" name="Picture 416096055"/>
                    <pic:cNvPicPr/>
                  </pic:nvPicPr>
                  <pic:blipFill>
                    <a:blip xmlns:r="http://schemas.openxmlformats.org/officeDocument/2006/relationships" r:embed="rId866090342">
                      <a:extLst>
                        <a:ext uri="{28A0092B-C50C-407E-A947-70E740481C1C}">
                          <a14:useLocalDpi xmlns:a14="http://schemas.microsoft.com/office/drawing/2010/main"/>
                        </a:ext>
                      </a:extLst>
                    </a:blip>
                    <a:stretch>
                      <a:fillRect/>
                    </a:stretch>
                  </pic:blipFill>
                  <pic:spPr>
                    <a:xfrm>
                      <a:off x="0" y="0"/>
                      <a:ext cx="5953125" cy="4533900"/>
                    </a:xfrm>
                    <a:prstGeom prst="rect">
                      <a:avLst/>
                    </a:prstGeom>
                  </pic:spPr>
                </pic:pic>
              </a:graphicData>
            </a:graphic>
          </wp:inline>
        </w:drawing>
      </w:r>
      <w:r w:rsidR="346B4DB2">
        <w:rPr/>
        <w:t>Như vậy , với luồng xử lý như trên ta có mã lệnh cho PlantUML như sau:</w:t>
      </w:r>
    </w:p>
    <w:p w:rsidR="346B4DB2" w:rsidP="4B079AFD" w:rsidRDefault="346B4DB2" w14:paraId="3C207D5D" w14:textId="39EBAF39">
      <w:pPr>
        <w:pStyle w:val="Normal"/>
        <w:jc w:val="both"/>
      </w:pPr>
      <w:r w:rsidRPr="4B079AFD" w:rsidR="346B4DB2">
        <w:rPr>
          <w:rFonts w:ascii="Times New Roman" w:hAnsi="Times New Roman" w:eastAsia="Times New Roman" w:cs="Times New Roman"/>
          <w:noProof w:val="0"/>
          <w:sz w:val="26"/>
          <w:szCs w:val="26"/>
          <w:lang w:val="en-US"/>
        </w:rPr>
        <w:t>Đoạn</w:t>
      </w:r>
      <w:r w:rsidRPr="4B079AFD" w:rsidR="346B4DB2">
        <w:rPr>
          <w:rFonts w:ascii="Times New Roman" w:hAnsi="Times New Roman" w:eastAsia="Times New Roman" w:cs="Times New Roman"/>
          <w:noProof w:val="0"/>
          <w:sz w:val="26"/>
          <w:szCs w:val="26"/>
          <w:lang w:val="en-US"/>
        </w:rPr>
        <w:t xml:space="preserve"> 1. Khai </w:t>
      </w:r>
      <w:r w:rsidRPr="4B079AFD" w:rsidR="346B4DB2">
        <w:rPr>
          <w:rFonts w:ascii="Times New Roman" w:hAnsi="Times New Roman" w:eastAsia="Times New Roman" w:cs="Times New Roman"/>
          <w:noProof w:val="0"/>
          <w:sz w:val="26"/>
          <w:szCs w:val="26"/>
          <w:lang w:val="en-US"/>
        </w:rPr>
        <w:t>báo</w:t>
      </w:r>
      <w:r w:rsidRPr="4B079AFD" w:rsidR="346B4DB2">
        <w:rPr>
          <w:rFonts w:ascii="Times New Roman" w:hAnsi="Times New Roman" w:eastAsia="Times New Roman" w:cs="Times New Roman"/>
          <w:noProof w:val="0"/>
          <w:sz w:val="26"/>
          <w:szCs w:val="26"/>
          <w:lang w:val="en-US"/>
        </w:rPr>
        <w:t xml:space="preserve"> </w:t>
      </w:r>
      <w:r w:rsidRPr="4B079AFD" w:rsidR="346B4DB2">
        <w:rPr>
          <w:rFonts w:ascii="Times New Roman" w:hAnsi="Times New Roman" w:eastAsia="Times New Roman" w:cs="Times New Roman"/>
          <w:noProof w:val="0"/>
          <w:sz w:val="26"/>
          <w:szCs w:val="26"/>
          <w:lang w:val="en-US"/>
        </w:rPr>
        <w:t>sơ</w:t>
      </w:r>
      <w:r w:rsidRPr="4B079AFD" w:rsidR="346B4DB2">
        <w:rPr>
          <w:rFonts w:ascii="Times New Roman" w:hAnsi="Times New Roman" w:eastAsia="Times New Roman" w:cs="Times New Roman"/>
          <w:noProof w:val="0"/>
          <w:sz w:val="26"/>
          <w:szCs w:val="26"/>
          <w:lang w:val="en-US"/>
        </w:rPr>
        <w:t xml:space="preserve"> </w:t>
      </w:r>
      <w:r w:rsidRPr="4B079AFD" w:rsidR="346B4DB2">
        <w:rPr>
          <w:rFonts w:ascii="Times New Roman" w:hAnsi="Times New Roman" w:eastAsia="Times New Roman" w:cs="Times New Roman"/>
          <w:noProof w:val="0"/>
          <w:sz w:val="26"/>
          <w:szCs w:val="26"/>
          <w:lang w:val="en-US"/>
        </w:rPr>
        <w:t>đồ</w:t>
      </w:r>
      <w:r w:rsidRPr="4B079AFD" w:rsidR="346B4DB2">
        <w:rPr>
          <w:rFonts w:ascii="Times New Roman" w:hAnsi="Times New Roman" w:eastAsia="Times New Roman" w:cs="Times New Roman"/>
          <w:noProof w:val="0"/>
          <w:sz w:val="26"/>
          <w:szCs w:val="26"/>
          <w:lang w:val="en-US"/>
        </w:rPr>
        <w:t xml:space="preserve"> </w:t>
      </w:r>
      <w:r w:rsidRPr="4B079AFD" w:rsidR="346B4DB2">
        <w:rPr>
          <w:rFonts w:ascii="Times New Roman" w:hAnsi="Times New Roman" w:eastAsia="Times New Roman" w:cs="Times New Roman"/>
          <w:noProof w:val="0"/>
          <w:sz w:val="26"/>
          <w:szCs w:val="26"/>
          <w:lang w:val="en-US"/>
        </w:rPr>
        <w:t>và</w:t>
      </w:r>
      <w:r w:rsidRPr="4B079AFD" w:rsidR="346B4DB2">
        <w:rPr>
          <w:rFonts w:ascii="Times New Roman" w:hAnsi="Times New Roman" w:eastAsia="Times New Roman" w:cs="Times New Roman"/>
          <w:noProof w:val="0"/>
          <w:sz w:val="26"/>
          <w:szCs w:val="26"/>
          <w:lang w:val="en-US"/>
        </w:rPr>
        <w:t xml:space="preserve"> </w:t>
      </w:r>
      <w:r w:rsidRPr="4B079AFD" w:rsidR="346B4DB2">
        <w:rPr>
          <w:rFonts w:ascii="Times New Roman" w:hAnsi="Times New Roman" w:eastAsia="Times New Roman" w:cs="Times New Roman"/>
          <w:noProof w:val="0"/>
          <w:sz w:val="26"/>
          <w:szCs w:val="26"/>
          <w:lang w:val="en-US"/>
        </w:rPr>
        <w:t>các</w:t>
      </w:r>
      <w:r w:rsidRPr="4B079AFD" w:rsidR="346B4DB2">
        <w:rPr>
          <w:rFonts w:ascii="Times New Roman" w:hAnsi="Times New Roman" w:eastAsia="Times New Roman" w:cs="Times New Roman"/>
          <w:noProof w:val="0"/>
          <w:sz w:val="26"/>
          <w:szCs w:val="26"/>
          <w:lang w:val="en-US"/>
        </w:rPr>
        <w:t xml:space="preserve"> </w:t>
      </w:r>
      <w:r w:rsidRPr="4B079AFD" w:rsidR="346B4DB2">
        <w:rPr>
          <w:rFonts w:ascii="Times New Roman" w:hAnsi="Times New Roman" w:eastAsia="Times New Roman" w:cs="Times New Roman"/>
          <w:noProof w:val="0"/>
          <w:sz w:val="26"/>
          <w:szCs w:val="26"/>
          <w:lang w:val="en-US"/>
        </w:rPr>
        <w:t>thành</w:t>
      </w:r>
      <w:r w:rsidRPr="4B079AFD" w:rsidR="346B4DB2">
        <w:rPr>
          <w:rFonts w:ascii="Times New Roman" w:hAnsi="Times New Roman" w:eastAsia="Times New Roman" w:cs="Times New Roman"/>
          <w:noProof w:val="0"/>
          <w:sz w:val="26"/>
          <w:szCs w:val="26"/>
          <w:lang w:val="en-US"/>
        </w:rPr>
        <w:t xml:space="preserve"> </w:t>
      </w:r>
      <w:r w:rsidRPr="4B079AFD" w:rsidR="346B4DB2">
        <w:rPr>
          <w:rFonts w:ascii="Times New Roman" w:hAnsi="Times New Roman" w:eastAsia="Times New Roman" w:cs="Times New Roman"/>
          <w:noProof w:val="0"/>
          <w:sz w:val="26"/>
          <w:szCs w:val="26"/>
          <w:lang w:val="en-US"/>
        </w:rPr>
        <w:t>phần</w:t>
      </w:r>
      <w:r w:rsidRPr="4B079AFD" w:rsidR="5B98316A">
        <w:rPr>
          <w:rFonts w:ascii="Times New Roman" w:hAnsi="Times New Roman" w:eastAsia="Times New Roman" w:cs="Times New Roman"/>
          <w:noProof w:val="0"/>
          <w:sz w:val="26"/>
          <w:szCs w:val="26"/>
          <w:lang w:val="en-US"/>
        </w:rPr>
        <w:t xml:space="preserve"> :</w:t>
      </w:r>
    </w:p>
    <w:p w:rsidR="5B98316A" w:rsidP="4B079AFD" w:rsidRDefault="5B98316A" w14:paraId="2723163F" w14:textId="774B5257">
      <w:pPr>
        <w:pStyle w:val="Normal"/>
        <w:jc w:val="both"/>
        <w:rPr>
          <w:rFonts w:ascii="Times New Roman" w:hAnsi="Times New Roman" w:eastAsia="Times New Roman" w:cs="Times New Roman"/>
          <w:noProof w:val="0"/>
          <w:sz w:val="26"/>
          <w:szCs w:val="26"/>
          <w:lang w:val="en-US"/>
        </w:rPr>
      </w:pPr>
      <w:r w:rsidR="5B98316A">
        <w:drawing>
          <wp:inline wp14:editId="64BAF2A6" wp14:anchorId="1C84C1E3">
            <wp:extent cx="4772691" cy="1924318"/>
            <wp:effectExtent l="0" t="0" r="0" b="0"/>
            <wp:docPr id="1016237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6237989" name="Picture 1016237989"/>
                    <pic:cNvPicPr/>
                  </pic:nvPicPr>
                  <pic:blipFill>
                    <a:blip xmlns:r="http://schemas.openxmlformats.org/officeDocument/2006/relationships" r:embed="rId287450829">
                      <a:extLst>
                        <a:ext uri="{28A0092B-C50C-407E-A947-70E740481C1C}">
                          <a14:useLocalDpi xmlns:a14="http://schemas.microsoft.com/office/drawing/2010/main"/>
                        </a:ext>
                      </a:extLst>
                    </a:blip>
                    <a:stretch>
                      <a:fillRect/>
                    </a:stretch>
                  </pic:blipFill>
                  <pic:spPr>
                    <a:xfrm>
                      <a:off x="0" y="0"/>
                      <a:ext cx="4772691" cy="1924318"/>
                    </a:xfrm>
                    <a:prstGeom prst="rect">
                      <a:avLst/>
                    </a:prstGeom>
                  </pic:spPr>
                </pic:pic>
              </a:graphicData>
            </a:graphic>
          </wp:inline>
        </w:drawing>
      </w:r>
    </w:p>
    <w:p w:rsidR="4B079AFD" w:rsidP="4B079AFD" w:rsidRDefault="4B079AFD" w14:paraId="4698093F" w14:textId="277B34A0">
      <w:pPr>
        <w:pStyle w:val="Normal"/>
        <w:jc w:val="both"/>
        <w:rPr>
          <w:rFonts w:ascii="Times New Roman" w:hAnsi="Times New Roman" w:eastAsia="Times New Roman" w:cs="Times New Roman"/>
          <w:noProof w:val="0"/>
          <w:sz w:val="26"/>
          <w:szCs w:val="26"/>
          <w:lang w:val="en-US"/>
        </w:rPr>
      </w:pPr>
    </w:p>
    <w:p w:rsidR="5B98316A" w:rsidP="4B079AFD" w:rsidRDefault="5B98316A" w14:paraId="71B411FD" w14:textId="28E04CDF">
      <w:pPr>
        <w:pStyle w:val="Normal"/>
        <w:jc w:val="both"/>
      </w:pPr>
      <w:r w:rsidRPr="4B079AFD" w:rsidR="5B98316A">
        <w:rPr>
          <w:rFonts w:ascii="Times New Roman" w:hAnsi="Times New Roman" w:eastAsia="Times New Roman" w:cs="Times New Roman"/>
          <w:noProof w:val="0"/>
          <w:sz w:val="26"/>
          <w:szCs w:val="26"/>
          <w:lang w:val="en-US"/>
        </w:rPr>
        <w:t>Đoạn</w:t>
      </w:r>
      <w:r w:rsidRPr="4B079AFD" w:rsidR="5B98316A">
        <w:rPr>
          <w:rFonts w:ascii="Times New Roman" w:hAnsi="Times New Roman" w:eastAsia="Times New Roman" w:cs="Times New Roman"/>
          <w:noProof w:val="0"/>
          <w:sz w:val="26"/>
          <w:szCs w:val="26"/>
          <w:lang w:val="en-US"/>
        </w:rPr>
        <w:t xml:space="preserve"> 2. Tìm </w:t>
      </w:r>
      <w:r w:rsidRPr="4B079AFD" w:rsidR="5B98316A">
        <w:rPr>
          <w:rFonts w:ascii="Times New Roman" w:hAnsi="Times New Roman" w:eastAsia="Times New Roman" w:cs="Times New Roman"/>
          <w:noProof w:val="0"/>
          <w:sz w:val="26"/>
          <w:szCs w:val="26"/>
          <w:lang w:val="en-US"/>
        </w:rPr>
        <w:t>kiếm</w:t>
      </w:r>
      <w:r w:rsidRPr="4B079AFD" w:rsidR="5B98316A">
        <w:rPr>
          <w:rFonts w:ascii="Times New Roman" w:hAnsi="Times New Roman" w:eastAsia="Times New Roman" w:cs="Times New Roman"/>
          <w:noProof w:val="0"/>
          <w:sz w:val="26"/>
          <w:szCs w:val="26"/>
          <w:lang w:val="en-US"/>
        </w:rPr>
        <w:t xml:space="preserve"> </w:t>
      </w:r>
      <w:r w:rsidRPr="4B079AFD" w:rsidR="5B98316A">
        <w:rPr>
          <w:rFonts w:ascii="Times New Roman" w:hAnsi="Times New Roman" w:eastAsia="Times New Roman" w:cs="Times New Roman"/>
          <w:noProof w:val="0"/>
          <w:sz w:val="26"/>
          <w:szCs w:val="26"/>
          <w:lang w:val="en-US"/>
        </w:rPr>
        <w:t>yêu</w:t>
      </w:r>
      <w:r w:rsidRPr="4B079AFD" w:rsidR="5B98316A">
        <w:rPr>
          <w:rFonts w:ascii="Times New Roman" w:hAnsi="Times New Roman" w:eastAsia="Times New Roman" w:cs="Times New Roman"/>
          <w:noProof w:val="0"/>
          <w:sz w:val="26"/>
          <w:szCs w:val="26"/>
          <w:lang w:val="en-US"/>
        </w:rPr>
        <w:t xml:space="preserve"> </w:t>
      </w:r>
      <w:r w:rsidRPr="4B079AFD" w:rsidR="5B98316A">
        <w:rPr>
          <w:rFonts w:ascii="Times New Roman" w:hAnsi="Times New Roman" w:eastAsia="Times New Roman" w:cs="Times New Roman"/>
          <w:noProof w:val="0"/>
          <w:sz w:val="26"/>
          <w:szCs w:val="26"/>
          <w:lang w:val="en-US"/>
        </w:rPr>
        <w:t>cầu</w:t>
      </w:r>
      <w:r w:rsidRPr="4B079AFD" w:rsidR="5B98316A">
        <w:rPr>
          <w:rFonts w:ascii="Times New Roman" w:hAnsi="Times New Roman" w:eastAsia="Times New Roman" w:cs="Times New Roman"/>
          <w:noProof w:val="0"/>
          <w:sz w:val="26"/>
          <w:szCs w:val="26"/>
          <w:lang w:val="en-US"/>
        </w:rPr>
        <w:t xml:space="preserve"> </w:t>
      </w:r>
      <w:r w:rsidRPr="4B079AFD" w:rsidR="5B98316A">
        <w:rPr>
          <w:rFonts w:ascii="Times New Roman" w:hAnsi="Times New Roman" w:eastAsia="Times New Roman" w:cs="Times New Roman"/>
          <w:noProof w:val="0"/>
          <w:sz w:val="26"/>
          <w:szCs w:val="26"/>
          <w:lang w:val="en-US"/>
        </w:rPr>
        <w:t>đặt</w:t>
      </w:r>
      <w:r w:rsidRPr="4B079AFD" w:rsidR="5B98316A">
        <w:rPr>
          <w:rFonts w:ascii="Times New Roman" w:hAnsi="Times New Roman" w:eastAsia="Times New Roman" w:cs="Times New Roman"/>
          <w:noProof w:val="0"/>
          <w:sz w:val="26"/>
          <w:szCs w:val="26"/>
          <w:lang w:val="en-US"/>
        </w:rPr>
        <w:t xml:space="preserve"> mượn :</w:t>
      </w:r>
    </w:p>
    <w:p w:rsidR="46C1D714" w:rsidP="4B079AFD" w:rsidRDefault="46C1D714" w14:paraId="2149C59F" w14:textId="32E67DC5">
      <w:pPr>
        <w:pStyle w:val="Normal"/>
        <w:jc w:val="both"/>
      </w:pPr>
      <w:r w:rsidR="46C1D714">
        <w:drawing>
          <wp:inline wp14:editId="0DD9FA2B" wp14:anchorId="0A87FAEA">
            <wp:extent cx="5953125" cy="828675"/>
            <wp:effectExtent l="0" t="0" r="0" b="0"/>
            <wp:docPr id="1832460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246030" name="Picture 183246030"/>
                    <pic:cNvPicPr/>
                  </pic:nvPicPr>
                  <pic:blipFill>
                    <a:blip xmlns:r="http://schemas.openxmlformats.org/officeDocument/2006/relationships" r:embed="rId888574503">
                      <a:extLst>
                        <a:ext uri="{28A0092B-C50C-407E-A947-70E740481C1C}">
                          <a14:useLocalDpi xmlns:a14="http://schemas.microsoft.com/office/drawing/2010/main"/>
                        </a:ext>
                      </a:extLst>
                    </a:blip>
                    <a:stretch>
                      <a:fillRect/>
                    </a:stretch>
                  </pic:blipFill>
                  <pic:spPr>
                    <a:xfrm>
                      <a:off x="0" y="0"/>
                      <a:ext cx="5953125" cy="828675"/>
                    </a:xfrm>
                    <a:prstGeom prst="rect">
                      <a:avLst/>
                    </a:prstGeom>
                  </pic:spPr>
                </pic:pic>
              </a:graphicData>
            </a:graphic>
          </wp:inline>
        </w:drawing>
      </w:r>
      <w:r w:rsidRPr="4B079AFD" w:rsidR="46C1D714">
        <w:rPr>
          <w:rFonts w:ascii="Times New Roman" w:hAnsi="Times New Roman" w:eastAsia="Times New Roman" w:cs="Times New Roman"/>
          <w:noProof w:val="0"/>
          <w:sz w:val="26"/>
          <w:szCs w:val="26"/>
          <w:lang w:val="en-US"/>
        </w:rPr>
        <w:t>Đoạn 3. Kiểm tra yêu cầu và gửi thông báo</w:t>
      </w:r>
    </w:p>
    <w:p w:rsidR="46C1D714" w:rsidP="4B079AFD" w:rsidRDefault="46C1D714" w14:paraId="6CA8C730" w14:textId="46916045">
      <w:pPr>
        <w:pStyle w:val="Normal"/>
        <w:jc w:val="both"/>
      </w:pPr>
      <w:r w:rsidR="46C1D714">
        <w:drawing>
          <wp:inline wp14:editId="7502EBDF" wp14:anchorId="42937478">
            <wp:extent cx="5953125" cy="1219200"/>
            <wp:effectExtent l="0" t="0" r="0" b="0"/>
            <wp:docPr id="683547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3547821" name="Picture 683547821"/>
                    <pic:cNvPicPr/>
                  </pic:nvPicPr>
                  <pic:blipFill>
                    <a:blip xmlns:r="http://schemas.openxmlformats.org/officeDocument/2006/relationships" r:embed="rId93202507">
                      <a:extLst>
                        <a:ext uri="{28A0092B-C50C-407E-A947-70E740481C1C}">
                          <a14:useLocalDpi xmlns:a14="http://schemas.microsoft.com/office/drawing/2010/main"/>
                        </a:ext>
                      </a:extLst>
                    </a:blip>
                    <a:stretch>
                      <a:fillRect/>
                    </a:stretch>
                  </pic:blipFill>
                  <pic:spPr>
                    <a:xfrm>
                      <a:off x="0" y="0"/>
                      <a:ext cx="5953125" cy="1219200"/>
                    </a:xfrm>
                    <a:prstGeom prst="rect">
                      <a:avLst/>
                    </a:prstGeom>
                  </pic:spPr>
                </pic:pic>
              </a:graphicData>
            </a:graphic>
          </wp:inline>
        </w:drawing>
      </w:r>
      <w:r w:rsidRPr="4B079AFD" w:rsidR="46C1D714">
        <w:rPr>
          <w:rFonts w:ascii="Times New Roman" w:hAnsi="Times New Roman" w:eastAsia="Times New Roman" w:cs="Times New Roman"/>
          <w:noProof w:val="0"/>
          <w:sz w:val="26"/>
          <w:szCs w:val="26"/>
          <w:lang w:val="en-US"/>
        </w:rPr>
        <w:t>Đoạn 4. Cập nhật trạng thái và kết thúc</w:t>
      </w:r>
    </w:p>
    <w:p w:rsidR="46C1D714" w:rsidP="4B079AFD" w:rsidRDefault="46C1D714" w14:paraId="332C1A3B" w14:textId="58195AE0">
      <w:pPr>
        <w:pStyle w:val="Normal"/>
        <w:jc w:val="both"/>
        <w:rPr>
          <w:rFonts w:ascii="Times New Roman" w:hAnsi="Times New Roman" w:eastAsia="Times New Roman" w:cs="Times New Roman"/>
          <w:noProof w:val="0"/>
          <w:sz w:val="26"/>
          <w:szCs w:val="26"/>
          <w:lang w:val="en-US"/>
        </w:rPr>
      </w:pPr>
      <w:r w:rsidR="46C1D714">
        <w:drawing>
          <wp:inline wp14:editId="52DBB86B" wp14:anchorId="1D5EB841">
            <wp:extent cx="5953125" cy="1047750"/>
            <wp:effectExtent l="0" t="0" r="0" b="0"/>
            <wp:docPr id="134864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864686" name="Picture 134864686"/>
                    <pic:cNvPicPr/>
                  </pic:nvPicPr>
                  <pic:blipFill>
                    <a:blip xmlns:r="http://schemas.openxmlformats.org/officeDocument/2006/relationships" r:embed="rId1617681233">
                      <a:extLst>
                        <a:ext uri="{28A0092B-C50C-407E-A947-70E740481C1C}">
                          <a14:useLocalDpi xmlns:a14="http://schemas.microsoft.com/office/drawing/2010/main"/>
                        </a:ext>
                      </a:extLst>
                    </a:blip>
                    <a:stretch>
                      <a:fillRect/>
                    </a:stretch>
                  </pic:blipFill>
                  <pic:spPr>
                    <a:xfrm>
                      <a:off x="0" y="0"/>
                      <a:ext cx="5953125" cy="1047750"/>
                    </a:xfrm>
                    <a:prstGeom prst="rect">
                      <a:avLst/>
                    </a:prstGeom>
                  </pic:spPr>
                </pic:pic>
              </a:graphicData>
            </a:graphic>
          </wp:inline>
        </w:drawing>
      </w:r>
    </w:p>
    <w:p w:rsidR="46C1D714" w:rsidP="4B079AFD" w:rsidRDefault="46C1D714" w14:paraId="6096D01C" w14:textId="74AC0D23">
      <w:pPr>
        <w:pStyle w:val="Normal"/>
        <w:jc w:val="both"/>
      </w:pPr>
      <w:r w:rsidR="46C1D714">
        <w:rPr/>
        <w:t>Kết</w:t>
      </w:r>
      <w:r w:rsidR="46C1D714">
        <w:rPr/>
        <w:t xml:space="preserve"> </w:t>
      </w:r>
      <w:r w:rsidR="46C1D714">
        <w:rPr/>
        <w:t>quả</w:t>
      </w:r>
      <w:r w:rsidR="46C1D714">
        <w:rPr/>
        <w:t xml:space="preserve"> sequence diagram - </w:t>
      </w:r>
      <w:r w:rsidR="46C1D714">
        <w:rPr/>
        <w:t>thông</w:t>
      </w:r>
      <w:r w:rsidR="46C1D714">
        <w:rPr/>
        <w:t xml:space="preserve"> </w:t>
      </w:r>
      <w:r w:rsidR="46C1D714">
        <w:rPr/>
        <w:t>báo</w:t>
      </w:r>
      <w:r w:rsidR="46C1D714">
        <w:rPr/>
        <w:t xml:space="preserve"> </w:t>
      </w:r>
      <w:r w:rsidR="46C1D714">
        <w:rPr/>
        <w:t>khi</w:t>
      </w:r>
      <w:r w:rsidR="46C1D714">
        <w:rPr/>
        <w:t xml:space="preserve"> </w:t>
      </w:r>
      <w:r w:rsidR="46C1D714">
        <w:rPr/>
        <w:t>sách</w:t>
      </w:r>
      <w:r w:rsidR="46C1D714">
        <w:rPr/>
        <w:t xml:space="preserve"> </w:t>
      </w:r>
      <w:r w:rsidR="46C1D714">
        <w:rPr/>
        <w:t>có</w:t>
      </w:r>
      <w:r w:rsidR="46C1D714">
        <w:rPr/>
        <w:t xml:space="preserve"> sẵn :</w:t>
      </w:r>
    </w:p>
    <w:p xmlns:wp14="http://schemas.microsoft.com/office/word/2010/wordml" w:rsidP="4B079AFD" w14:paraId="54235568" wp14:textId="2AEA04C8">
      <w:pPr>
        <w:jc w:val="both"/>
      </w:pPr>
      <w:r w:rsidR="22D7D099">
        <w:drawing>
          <wp:inline xmlns:wp14="http://schemas.microsoft.com/office/word/2010/wordprocessingDrawing" wp14:editId="05857E9C" wp14:anchorId="5D312228">
            <wp:extent cx="5953125" cy="5391150"/>
            <wp:effectExtent l="0" t="0" r="0" b="0"/>
            <wp:docPr id="2135770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5770500" name="Picture 2135770500"/>
                    <pic:cNvPicPr/>
                  </pic:nvPicPr>
                  <pic:blipFill>
                    <a:blip xmlns:r="http://schemas.openxmlformats.org/officeDocument/2006/relationships" r:embed="rId1580490069">
                      <a:extLst>
                        <a:ext uri="{28A0092B-C50C-407E-A947-70E740481C1C}">
                          <a14:useLocalDpi xmlns:a14="http://schemas.microsoft.com/office/drawing/2010/main"/>
                        </a:ext>
                      </a:extLst>
                    </a:blip>
                    <a:stretch>
                      <a:fillRect/>
                    </a:stretch>
                  </pic:blipFill>
                  <pic:spPr>
                    <a:xfrm>
                      <a:off x="0" y="0"/>
                      <a:ext cx="5953125" cy="5391150"/>
                    </a:xfrm>
                    <a:prstGeom prst="rect">
                      <a:avLst/>
                    </a:prstGeom>
                  </pic:spPr>
                </pic:pic>
              </a:graphicData>
            </a:graphic>
          </wp:inline>
        </w:drawing>
      </w:r>
      <w:r w:rsidRPr="4B079AFD" w:rsidR="4B079AFD">
        <w:rPr>
          <w:rStyle w:val="Heading3Char"/>
        </w:rPr>
        <w:t xml:space="preserve">4.3.7. Sequence Diagram – Báo </w:t>
      </w:r>
      <w:r w:rsidRPr="4B079AFD" w:rsidR="4B079AFD">
        <w:rPr>
          <w:rStyle w:val="Heading3Char"/>
        </w:rPr>
        <w:t>cáo</w:t>
      </w:r>
      <w:r w:rsidRPr="4B079AFD" w:rsidR="4B079AFD">
        <w:rPr>
          <w:rStyle w:val="Heading3Char"/>
        </w:rPr>
        <w:t xml:space="preserve"> </w:t>
      </w:r>
      <w:r w:rsidRPr="4B079AFD" w:rsidR="4B079AFD">
        <w:rPr>
          <w:rStyle w:val="Heading3Char"/>
        </w:rPr>
        <w:t>thống</w:t>
      </w:r>
      <w:r w:rsidRPr="4B079AFD" w:rsidR="4B079AFD">
        <w:rPr>
          <w:rStyle w:val="Heading3Char"/>
        </w:rPr>
        <w:t xml:space="preserve"> </w:t>
      </w:r>
      <w:r w:rsidRPr="4B079AFD" w:rsidR="4B079AFD">
        <w:rPr>
          <w:rStyle w:val="Heading3Char"/>
        </w:rPr>
        <w:t>kê</w:t>
      </w:r>
    </w:p>
    <w:p xmlns:wp14="http://schemas.microsoft.com/office/word/2010/wordml" w14:paraId="22A8EB93" wp14:textId="77777777">
      <w:pPr>
        <w:jc w:val="both"/>
      </w:pPr>
      <w:r w:rsidR="288D8868">
        <w:rPr/>
        <w:t>Thủ thư hoặc quản trị viên chọn loại báo cáo và khoảng thời gian cần thống kê. Controller kiểm tra quyền truy cập và tính hợp lệ của tham số, sau đó yêu cầu Model tổng hợp dữ liệu từ các bảng liên quan như sách, phiếu mượn và người đọc. Dữ liệu tổng hợp được trả về giao diện để hiển thị. Nếu có chức năng xuất báo cáo, hệ thống tạo tệp theo định dạng được hỗ trợ.</w:t>
      </w:r>
    </w:p>
    <w:p w:rsidR="08AA7EAA" w:rsidP="4B079AFD" w:rsidRDefault="08AA7EAA" w14:paraId="5D2A3201" w14:textId="7EEE51BC">
      <w:pPr>
        <w:pStyle w:val="Normal"/>
        <w:jc w:val="both"/>
      </w:pPr>
      <w:r w:rsidR="08AA7EAA">
        <w:rPr/>
        <w:t>Với</w:t>
      </w:r>
      <w:r w:rsidR="08AA7EAA">
        <w:rPr/>
        <w:t xml:space="preserve"> </w:t>
      </w:r>
      <w:r w:rsidR="08AA7EAA">
        <w:rPr/>
        <w:t>luồng</w:t>
      </w:r>
      <w:r w:rsidR="08AA7EAA">
        <w:rPr/>
        <w:t xml:space="preserve"> </w:t>
      </w:r>
      <w:r w:rsidR="08AA7EAA">
        <w:rPr/>
        <w:t>xử</w:t>
      </w:r>
      <w:r w:rsidR="08AA7EAA">
        <w:rPr/>
        <w:t xml:space="preserve"> </w:t>
      </w:r>
      <w:r w:rsidR="08AA7EAA">
        <w:rPr/>
        <w:t>lý</w:t>
      </w:r>
      <w:r w:rsidR="08AA7EAA">
        <w:rPr/>
        <w:t xml:space="preserve"> </w:t>
      </w:r>
      <w:r w:rsidR="08AA7EAA">
        <w:rPr/>
        <w:t>để</w:t>
      </w:r>
      <w:r w:rsidR="08AA7EAA">
        <w:rPr/>
        <w:t xml:space="preserve"> b</w:t>
      </w:r>
      <w:r w:rsidR="08AA7EAA">
        <w:rPr/>
        <w:t xml:space="preserve">áo </w:t>
      </w:r>
      <w:r w:rsidR="08AA7EAA">
        <w:rPr/>
        <w:t>c</w:t>
      </w:r>
      <w:r w:rsidR="08AA7EAA">
        <w:rPr/>
        <w:t xml:space="preserve">áo </w:t>
      </w:r>
      <w:r w:rsidR="08AA7EAA">
        <w:rPr/>
        <w:t>thống kê như sau :</w:t>
      </w:r>
    </w:p>
    <w:p w:rsidR="08AA7EAA" w:rsidP="4B079AFD" w:rsidRDefault="08AA7EAA" w14:paraId="030FA83E" w14:textId="2C45C2DE">
      <w:pPr>
        <w:pStyle w:val="Normal"/>
        <w:jc w:val="both"/>
      </w:pPr>
      <w:r w:rsidR="08AA7EAA">
        <w:drawing>
          <wp:inline wp14:editId="438D2077" wp14:anchorId="5B537D57">
            <wp:extent cx="5953125" cy="4324350"/>
            <wp:effectExtent l="0" t="0" r="0" b="0"/>
            <wp:docPr id="8016736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1673622" name="Picture 801673622"/>
                    <pic:cNvPicPr/>
                  </pic:nvPicPr>
                  <pic:blipFill>
                    <a:blip xmlns:r="http://schemas.openxmlformats.org/officeDocument/2006/relationships" r:embed="rId845785403">
                      <a:extLst>
                        <a:ext uri="{28A0092B-C50C-407E-A947-70E740481C1C}">
                          <a14:useLocalDpi xmlns:a14="http://schemas.microsoft.com/office/drawing/2010/main"/>
                        </a:ext>
                      </a:extLst>
                    </a:blip>
                    <a:stretch>
                      <a:fillRect/>
                    </a:stretch>
                  </pic:blipFill>
                  <pic:spPr>
                    <a:xfrm>
                      <a:off x="0" y="0"/>
                      <a:ext cx="5953125" cy="4324350"/>
                    </a:xfrm>
                    <a:prstGeom prst="rect">
                      <a:avLst/>
                    </a:prstGeom>
                  </pic:spPr>
                </pic:pic>
              </a:graphicData>
            </a:graphic>
          </wp:inline>
        </w:drawing>
      </w:r>
      <w:r w:rsidR="3F821418">
        <w:rPr/>
        <w:t>Như vậy , với luồng xử lý như trên ta có mã lệnh cho PlantUML như sau:</w:t>
      </w:r>
    </w:p>
    <w:p w:rsidR="08AA7EAA" w:rsidP="4B079AFD" w:rsidRDefault="08AA7EAA" w14:paraId="47741D4A" w14:textId="164D97F4">
      <w:pPr>
        <w:pStyle w:val="Normal"/>
        <w:jc w:val="both"/>
      </w:pPr>
      <w:r w:rsidRPr="4B079AFD" w:rsidR="08AA7EAA">
        <w:rPr>
          <w:rFonts w:ascii="Times New Roman" w:hAnsi="Times New Roman" w:eastAsia="Times New Roman" w:cs="Times New Roman"/>
          <w:noProof w:val="0"/>
          <w:sz w:val="26"/>
          <w:szCs w:val="26"/>
          <w:lang w:val="en-US"/>
        </w:rPr>
        <w:t xml:space="preserve">Đoạn 1. Khai </w:t>
      </w:r>
      <w:r w:rsidRPr="4B079AFD" w:rsidR="08AA7EAA">
        <w:rPr>
          <w:rFonts w:ascii="Times New Roman" w:hAnsi="Times New Roman" w:eastAsia="Times New Roman" w:cs="Times New Roman"/>
          <w:noProof w:val="0"/>
          <w:sz w:val="26"/>
          <w:szCs w:val="26"/>
          <w:lang w:val="en-US"/>
        </w:rPr>
        <w:t>báo</w:t>
      </w:r>
      <w:r w:rsidRPr="4B079AFD" w:rsidR="08AA7EAA">
        <w:rPr>
          <w:rFonts w:ascii="Times New Roman" w:hAnsi="Times New Roman" w:eastAsia="Times New Roman" w:cs="Times New Roman"/>
          <w:noProof w:val="0"/>
          <w:sz w:val="26"/>
          <w:szCs w:val="26"/>
          <w:lang w:val="en-US"/>
        </w:rPr>
        <w:t xml:space="preserve"> </w:t>
      </w:r>
      <w:r w:rsidRPr="4B079AFD" w:rsidR="08AA7EAA">
        <w:rPr>
          <w:rFonts w:ascii="Times New Roman" w:hAnsi="Times New Roman" w:eastAsia="Times New Roman" w:cs="Times New Roman"/>
          <w:noProof w:val="0"/>
          <w:sz w:val="26"/>
          <w:szCs w:val="26"/>
          <w:lang w:val="en-US"/>
        </w:rPr>
        <w:t>sơ</w:t>
      </w:r>
      <w:r w:rsidRPr="4B079AFD" w:rsidR="08AA7EAA">
        <w:rPr>
          <w:rFonts w:ascii="Times New Roman" w:hAnsi="Times New Roman" w:eastAsia="Times New Roman" w:cs="Times New Roman"/>
          <w:noProof w:val="0"/>
          <w:sz w:val="26"/>
          <w:szCs w:val="26"/>
          <w:lang w:val="en-US"/>
        </w:rPr>
        <w:t xml:space="preserve"> </w:t>
      </w:r>
      <w:r w:rsidRPr="4B079AFD" w:rsidR="08AA7EAA">
        <w:rPr>
          <w:rFonts w:ascii="Times New Roman" w:hAnsi="Times New Roman" w:eastAsia="Times New Roman" w:cs="Times New Roman"/>
          <w:noProof w:val="0"/>
          <w:sz w:val="26"/>
          <w:szCs w:val="26"/>
          <w:lang w:val="en-US"/>
        </w:rPr>
        <w:t>đồ</w:t>
      </w:r>
      <w:r w:rsidRPr="4B079AFD" w:rsidR="08AA7EAA">
        <w:rPr>
          <w:rFonts w:ascii="Times New Roman" w:hAnsi="Times New Roman" w:eastAsia="Times New Roman" w:cs="Times New Roman"/>
          <w:noProof w:val="0"/>
          <w:sz w:val="26"/>
          <w:szCs w:val="26"/>
          <w:lang w:val="en-US"/>
        </w:rPr>
        <w:t xml:space="preserve"> </w:t>
      </w:r>
      <w:r w:rsidRPr="4B079AFD" w:rsidR="08AA7EAA">
        <w:rPr>
          <w:rFonts w:ascii="Times New Roman" w:hAnsi="Times New Roman" w:eastAsia="Times New Roman" w:cs="Times New Roman"/>
          <w:noProof w:val="0"/>
          <w:sz w:val="26"/>
          <w:szCs w:val="26"/>
          <w:lang w:val="en-US"/>
        </w:rPr>
        <w:t>và</w:t>
      </w:r>
      <w:r w:rsidRPr="4B079AFD" w:rsidR="08AA7EAA">
        <w:rPr>
          <w:rFonts w:ascii="Times New Roman" w:hAnsi="Times New Roman" w:eastAsia="Times New Roman" w:cs="Times New Roman"/>
          <w:noProof w:val="0"/>
          <w:sz w:val="26"/>
          <w:szCs w:val="26"/>
          <w:lang w:val="en-US"/>
        </w:rPr>
        <w:t xml:space="preserve"> </w:t>
      </w:r>
      <w:r w:rsidRPr="4B079AFD" w:rsidR="08AA7EAA">
        <w:rPr>
          <w:rFonts w:ascii="Times New Roman" w:hAnsi="Times New Roman" w:eastAsia="Times New Roman" w:cs="Times New Roman"/>
          <w:noProof w:val="0"/>
          <w:sz w:val="26"/>
          <w:szCs w:val="26"/>
          <w:lang w:val="en-US"/>
        </w:rPr>
        <w:t>các</w:t>
      </w:r>
      <w:r w:rsidRPr="4B079AFD" w:rsidR="08AA7EAA">
        <w:rPr>
          <w:rFonts w:ascii="Times New Roman" w:hAnsi="Times New Roman" w:eastAsia="Times New Roman" w:cs="Times New Roman"/>
          <w:noProof w:val="0"/>
          <w:sz w:val="26"/>
          <w:szCs w:val="26"/>
          <w:lang w:val="en-US"/>
        </w:rPr>
        <w:t xml:space="preserve"> </w:t>
      </w:r>
      <w:r w:rsidRPr="4B079AFD" w:rsidR="08AA7EAA">
        <w:rPr>
          <w:rFonts w:ascii="Times New Roman" w:hAnsi="Times New Roman" w:eastAsia="Times New Roman" w:cs="Times New Roman"/>
          <w:noProof w:val="0"/>
          <w:sz w:val="26"/>
          <w:szCs w:val="26"/>
          <w:lang w:val="en-US"/>
        </w:rPr>
        <w:t>thành</w:t>
      </w:r>
      <w:r w:rsidRPr="4B079AFD" w:rsidR="08AA7EAA">
        <w:rPr>
          <w:rFonts w:ascii="Times New Roman" w:hAnsi="Times New Roman" w:eastAsia="Times New Roman" w:cs="Times New Roman"/>
          <w:noProof w:val="0"/>
          <w:sz w:val="26"/>
          <w:szCs w:val="26"/>
          <w:lang w:val="en-US"/>
        </w:rPr>
        <w:t xml:space="preserve"> </w:t>
      </w:r>
      <w:r w:rsidRPr="4B079AFD" w:rsidR="08AA7EAA">
        <w:rPr>
          <w:rFonts w:ascii="Times New Roman" w:hAnsi="Times New Roman" w:eastAsia="Times New Roman" w:cs="Times New Roman"/>
          <w:noProof w:val="0"/>
          <w:sz w:val="26"/>
          <w:szCs w:val="26"/>
          <w:lang w:val="en-US"/>
        </w:rPr>
        <w:t>phần</w:t>
      </w:r>
      <w:r w:rsidRPr="4B079AFD" w:rsidR="08AA7EAA">
        <w:rPr>
          <w:rFonts w:ascii="Times New Roman" w:hAnsi="Times New Roman" w:eastAsia="Times New Roman" w:cs="Times New Roman"/>
          <w:noProof w:val="0"/>
          <w:sz w:val="26"/>
          <w:szCs w:val="26"/>
          <w:lang w:val="en-US"/>
        </w:rPr>
        <w:t xml:space="preserve"> :</w:t>
      </w:r>
    </w:p>
    <w:p w:rsidR="3A86AC5F" w:rsidP="4B079AFD" w:rsidRDefault="3A86AC5F" w14:paraId="7039A642" w14:textId="40E634D2">
      <w:pPr>
        <w:pStyle w:val="Normal"/>
        <w:jc w:val="both"/>
        <w:rPr>
          <w:rFonts w:ascii="Times New Roman" w:hAnsi="Times New Roman" w:eastAsia="Times New Roman" w:cs="Times New Roman"/>
          <w:noProof w:val="0"/>
          <w:sz w:val="26"/>
          <w:szCs w:val="26"/>
          <w:lang w:val="en-US"/>
        </w:rPr>
      </w:pPr>
      <w:r w:rsidR="3A86AC5F">
        <w:drawing>
          <wp:inline wp14:editId="4E04478D" wp14:anchorId="4EA81959">
            <wp:extent cx="3829585" cy="1495634"/>
            <wp:effectExtent l="0" t="0" r="0" b="0"/>
            <wp:docPr id="1471146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1146791" name="Picture 1471146791"/>
                    <pic:cNvPicPr/>
                  </pic:nvPicPr>
                  <pic:blipFill>
                    <a:blip xmlns:r="http://schemas.openxmlformats.org/officeDocument/2006/relationships" r:embed="rId1241199972">
                      <a:extLst>
                        <a:ext uri="{28A0092B-C50C-407E-A947-70E740481C1C}">
                          <a14:useLocalDpi xmlns:a14="http://schemas.microsoft.com/office/drawing/2010/main"/>
                        </a:ext>
                      </a:extLst>
                    </a:blip>
                    <a:stretch>
                      <a:fillRect/>
                    </a:stretch>
                  </pic:blipFill>
                  <pic:spPr>
                    <a:xfrm>
                      <a:off x="0" y="0"/>
                      <a:ext cx="3829585" cy="1495634"/>
                    </a:xfrm>
                    <a:prstGeom prst="rect">
                      <a:avLst/>
                    </a:prstGeom>
                  </pic:spPr>
                </pic:pic>
              </a:graphicData>
            </a:graphic>
          </wp:inline>
        </w:drawing>
      </w:r>
    </w:p>
    <w:p w:rsidR="3A86AC5F" w:rsidP="4B079AFD" w:rsidRDefault="3A86AC5F" w14:paraId="525CDBC8" w14:textId="37328624">
      <w:pPr>
        <w:pStyle w:val="Normal"/>
        <w:jc w:val="both"/>
      </w:pPr>
      <w:r w:rsidRPr="4B079AFD" w:rsidR="3A86AC5F">
        <w:rPr>
          <w:rFonts w:ascii="Times New Roman" w:hAnsi="Times New Roman" w:eastAsia="Times New Roman" w:cs="Times New Roman"/>
          <w:noProof w:val="0"/>
          <w:sz w:val="26"/>
          <w:szCs w:val="26"/>
          <w:lang w:val="en-US"/>
        </w:rPr>
        <w:t>Đoạn</w:t>
      </w:r>
      <w:r w:rsidRPr="4B079AFD" w:rsidR="3A86AC5F">
        <w:rPr>
          <w:rFonts w:ascii="Times New Roman" w:hAnsi="Times New Roman" w:eastAsia="Times New Roman" w:cs="Times New Roman"/>
          <w:noProof w:val="0"/>
          <w:sz w:val="26"/>
          <w:szCs w:val="26"/>
          <w:lang w:val="en-US"/>
        </w:rPr>
        <w:t xml:space="preserve"> 2. </w:t>
      </w:r>
      <w:r w:rsidRPr="4B079AFD" w:rsidR="3A86AC5F">
        <w:rPr>
          <w:rFonts w:ascii="Times New Roman" w:hAnsi="Times New Roman" w:eastAsia="Times New Roman" w:cs="Times New Roman"/>
          <w:noProof w:val="0"/>
          <w:sz w:val="26"/>
          <w:szCs w:val="26"/>
          <w:lang w:val="en-US"/>
        </w:rPr>
        <w:t>Nhân</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viên</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chọn</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loại</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báo</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cáo</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và</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truy</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xuất</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dữ</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liệu</w:t>
      </w:r>
      <w:r w:rsidRPr="4B079AFD" w:rsidR="3A86AC5F">
        <w:rPr>
          <w:rFonts w:ascii="Times New Roman" w:hAnsi="Times New Roman" w:eastAsia="Times New Roman" w:cs="Times New Roman"/>
          <w:noProof w:val="0"/>
          <w:sz w:val="26"/>
          <w:szCs w:val="26"/>
          <w:lang w:val="en-US"/>
        </w:rPr>
        <w:t xml:space="preserve"> :</w:t>
      </w:r>
    </w:p>
    <w:p w:rsidR="3A86AC5F" w:rsidP="4B079AFD" w:rsidRDefault="3A86AC5F" w14:paraId="21124178" w14:textId="299E82E6">
      <w:pPr>
        <w:pStyle w:val="Normal"/>
        <w:jc w:val="both"/>
        <w:rPr>
          <w:rFonts w:ascii="Times New Roman" w:hAnsi="Times New Roman" w:eastAsia="Times New Roman" w:cs="Times New Roman"/>
          <w:noProof w:val="0"/>
          <w:sz w:val="26"/>
          <w:szCs w:val="26"/>
          <w:lang w:val="en-US"/>
        </w:rPr>
      </w:pPr>
      <w:r w:rsidR="3A86AC5F">
        <w:drawing>
          <wp:inline wp14:editId="6389C808" wp14:anchorId="2A8459DF">
            <wp:extent cx="4772691" cy="847843"/>
            <wp:effectExtent l="0" t="0" r="0" b="0"/>
            <wp:docPr id="413893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389355" name="Picture 41389355"/>
                    <pic:cNvPicPr/>
                  </pic:nvPicPr>
                  <pic:blipFill>
                    <a:blip xmlns:r="http://schemas.openxmlformats.org/officeDocument/2006/relationships" r:embed="rId712537414">
                      <a:extLst>
                        <a:ext uri="{28A0092B-C50C-407E-A947-70E740481C1C}">
                          <a14:useLocalDpi xmlns:a14="http://schemas.microsoft.com/office/drawing/2010/main"/>
                        </a:ext>
                      </a:extLst>
                    </a:blip>
                    <a:stretch>
                      <a:fillRect/>
                    </a:stretch>
                  </pic:blipFill>
                  <pic:spPr>
                    <a:xfrm>
                      <a:off x="0" y="0"/>
                      <a:ext cx="4772691" cy="847843"/>
                    </a:xfrm>
                    <a:prstGeom prst="rect">
                      <a:avLst/>
                    </a:prstGeom>
                  </pic:spPr>
                </pic:pic>
              </a:graphicData>
            </a:graphic>
          </wp:inline>
        </w:drawing>
      </w:r>
    </w:p>
    <w:p w:rsidR="3A86AC5F" w:rsidP="4B079AFD" w:rsidRDefault="3A86AC5F" w14:paraId="7AF47E18" w14:textId="5016F5E1">
      <w:pPr>
        <w:pStyle w:val="Normal"/>
        <w:jc w:val="both"/>
      </w:pPr>
      <w:r w:rsidRPr="4B079AFD" w:rsidR="3A86AC5F">
        <w:rPr>
          <w:rFonts w:ascii="Times New Roman" w:hAnsi="Times New Roman" w:eastAsia="Times New Roman" w:cs="Times New Roman"/>
          <w:noProof w:val="0"/>
          <w:sz w:val="26"/>
          <w:szCs w:val="26"/>
          <w:lang w:val="en-US"/>
        </w:rPr>
        <w:t>Đoạn</w:t>
      </w:r>
      <w:r w:rsidRPr="4B079AFD" w:rsidR="3A86AC5F">
        <w:rPr>
          <w:rFonts w:ascii="Times New Roman" w:hAnsi="Times New Roman" w:eastAsia="Times New Roman" w:cs="Times New Roman"/>
          <w:noProof w:val="0"/>
          <w:sz w:val="26"/>
          <w:szCs w:val="26"/>
          <w:lang w:val="en-US"/>
        </w:rPr>
        <w:t xml:space="preserve"> 3. </w:t>
      </w:r>
      <w:r w:rsidRPr="4B079AFD" w:rsidR="3A86AC5F">
        <w:rPr>
          <w:rFonts w:ascii="Times New Roman" w:hAnsi="Times New Roman" w:eastAsia="Times New Roman" w:cs="Times New Roman"/>
          <w:noProof w:val="0"/>
          <w:sz w:val="26"/>
          <w:szCs w:val="26"/>
          <w:lang w:val="en-US"/>
        </w:rPr>
        <w:t>Kiểm</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tra</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dữ</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liệu</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thống</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kê</w:t>
      </w:r>
      <w:r w:rsidRPr="4B079AFD" w:rsidR="3A86AC5F">
        <w:rPr>
          <w:rFonts w:ascii="Times New Roman" w:hAnsi="Times New Roman" w:eastAsia="Times New Roman" w:cs="Times New Roman"/>
          <w:noProof w:val="0"/>
          <w:sz w:val="26"/>
          <w:szCs w:val="26"/>
          <w:lang w:val="en-US"/>
        </w:rPr>
        <w:t xml:space="preserve"> :</w:t>
      </w:r>
    </w:p>
    <w:p w:rsidR="3A86AC5F" w:rsidP="4B079AFD" w:rsidRDefault="3A86AC5F" w14:paraId="02DFC571" w14:textId="7E98D5FD">
      <w:pPr>
        <w:pStyle w:val="Normal"/>
        <w:jc w:val="both"/>
        <w:rPr>
          <w:rFonts w:ascii="Times New Roman" w:hAnsi="Times New Roman" w:eastAsia="Times New Roman" w:cs="Times New Roman"/>
          <w:noProof w:val="0"/>
          <w:sz w:val="26"/>
          <w:szCs w:val="26"/>
          <w:lang w:val="en-US"/>
        </w:rPr>
      </w:pPr>
      <w:r w:rsidR="3A86AC5F">
        <w:drawing>
          <wp:inline wp14:editId="630B0F5B" wp14:anchorId="692A8211">
            <wp:extent cx="5163270" cy="1228896"/>
            <wp:effectExtent l="0" t="0" r="0" b="0"/>
            <wp:docPr id="1167773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7773599" name="Picture 1167773599"/>
                    <pic:cNvPicPr/>
                  </pic:nvPicPr>
                  <pic:blipFill>
                    <a:blip xmlns:r="http://schemas.openxmlformats.org/officeDocument/2006/relationships" r:embed="rId248498130">
                      <a:extLst>
                        <a:ext uri="{28A0092B-C50C-407E-A947-70E740481C1C}">
                          <a14:useLocalDpi xmlns:a14="http://schemas.microsoft.com/office/drawing/2010/main"/>
                        </a:ext>
                      </a:extLst>
                    </a:blip>
                    <a:stretch>
                      <a:fillRect/>
                    </a:stretch>
                  </pic:blipFill>
                  <pic:spPr>
                    <a:xfrm>
                      <a:off x="0" y="0"/>
                      <a:ext cx="5163270" cy="1228896"/>
                    </a:xfrm>
                    <a:prstGeom prst="rect">
                      <a:avLst/>
                    </a:prstGeom>
                  </pic:spPr>
                </pic:pic>
              </a:graphicData>
            </a:graphic>
          </wp:inline>
        </w:drawing>
      </w:r>
    </w:p>
    <w:p w:rsidR="3A86AC5F" w:rsidP="4B079AFD" w:rsidRDefault="3A86AC5F" w14:paraId="191ACA1A" w14:textId="705EBD17">
      <w:pPr>
        <w:pStyle w:val="Normal"/>
        <w:jc w:val="both"/>
      </w:pPr>
      <w:r w:rsidRPr="4B079AFD" w:rsidR="3A86AC5F">
        <w:rPr>
          <w:rFonts w:ascii="Times New Roman" w:hAnsi="Times New Roman" w:eastAsia="Times New Roman" w:cs="Times New Roman"/>
          <w:noProof w:val="0"/>
          <w:sz w:val="26"/>
          <w:szCs w:val="26"/>
          <w:lang w:val="en-US"/>
        </w:rPr>
        <w:t>Đoạn</w:t>
      </w:r>
      <w:r w:rsidRPr="4B079AFD" w:rsidR="3A86AC5F">
        <w:rPr>
          <w:rFonts w:ascii="Times New Roman" w:hAnsi="Times New Roman" w:eastAsia="Times New Roman" w:cs="Times New Roman"/>
          <w:noProof w:val="0"/>
          <w:sz w:val="26"/>
          <w:szCs w:val="26"/>
          <w:lang w:val="en-US"/>
        </w:rPr>
        <w:t xml:space="preserve"> 4. Hiển </w:t>
      </w:r>
      <w:r w:rsidRPr="4B079AFD" w:rsidR="3A86AC5F">
        <w:rPr>
          <w:rFonts w:ascii="Times New Roman" w:hAnsi="Times New Roman" w:eastAsia="Times New Roman" w:cs="Times New Roman"/>
          <w:noProof w:val="0"/>
          <w:sz w:val="26"/>
          <w:szCs w:val="26"/>
          <w:lang w:val="en-US"/>
        </w:rPr>
        <w:t>thị</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báo</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cáo</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và</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kết</w:t>
      </w:r>
      <w:r w:rsidRPr="4B079AFD" w:rsidR="3A86AC5F">
        <w:rPr>
          <w:rFonts w:ascii="Times New Roman" w:hAnsi="Times New Roman" w:eastAsia="Times New Roman" w:cs="Times New Roman"/>
          <w:noProof w:val="0"/>
          <w:sz w:val="26"/>
          <w:szCs w:val="26"/>
          <w:lang w:val="en-US"/>
        </w:rPr>
        <w:t xml:space="preserve"> thúc :</w:t>
      </w:r>
    </w:p>
    <w:p w:rsidR="3A86AC5F" w:rsidP="4B079AFD" w:rsidRDefault="3A86AC5F" w14:paraId="2FC10B7E" w14:textId="642C6E54">
      <w:pPr>
        <w:pStyle w:val="Normal"/>
        <w:jc w:val="both"/>
        <w:rPr>
          <w:rFonts w:ascii="Times New Roman" w:hAnsi="Times New Roman" w:eastAsia="Times New Roman" w:cs="Times New Roman"/>
          <w:noProof w:val="0"/>
          <w:sz w:val="26"/>
          <w:szCs w:val="26"/>
          <w:lang w:val="en-US"/>
        </w:rPr>
      </w:pPr>
      <w:r w:rsidR="3A86AC5F">
        <w:drawing>
          <wp:inline wp14:editId="03C521DD" wp14:anchorId="3EFA0CFF">
            <wp:extent cx="4172532" cy="647790"/>
            <wp:effectExtent l="0" t="0" r="0" b="0"/>
            <wp:docPr id="2617732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1773214" name="Picture 261773214"/>
                    <pic:cNvPicPr/>
                  </pic:nvPicPr>
                  <pic:blipFill>
                    <a:blip xmlns:r="http://schemas.openxmlformats.org/officeDocument/2006/relationships" r:embed="rId2075566092">
                      <a:extLst>
                        <a:ext uri="{28A0092B-C50C-407E-A947-70E740481C1C}">
                          <a14:useLocalDpi xmlns:a14="http://schemas.microsoft.com/office/drawing/2010/main"/>
                        </a:ext>
                      </a:extLst>
                    </a:blip>
                    <a:stretch>
                      <a:fillRect/>
                    </a:stretch>
                  </pic:blipFill>
                  <pic:spPr>
                    <a:xfrm>
                      <a:off x="0" y="0"/>
                      <a:ext cx="4172532" cy="647790"/>
                    </a:xfrm>
                    <a:prstGeom prst="rect">
                      <a:avLst/>
                    </a:prstGeom>
                  </pic:spPr>
                </pic:pic>
              </a:graphicData>
            </a:graphic>
          </wp:inline>
        </w:drawing>
      </w:r>
    </w:p>
    <w:p w:rsidR="3A86AC5F" w:rsidP="4B079AFD" w:rsidRDefault="3A86AC5F" w14:paraId="20209B64" w14:textId="7BB70E09">
      <w:pPr>
        <w:pStyle w:val="Normal"/>
        <w:jc w:val="both"/>
      </w:pPr>
      <w:r w:rsidRPr="4B079AFD" w:rsidR="3A86AC5F">
        <w:rPr>
          <w:rFonts w:ascii="Times New Roman" w:hAnsi="Times New Roman" w:eastAsia="Times New Roman" w:cs="Times New Roman"/>
          <w:noProof w:val="0"/>
          <w:sz w:val="26"/>
          <w:szCs w:val="26"/>
          <w:lang w:val="en-US"/>
        </w:rPr>
        <w:t>Kết</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quả</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sơ</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đồ</w:t>
      </w:r>
      <w:r w:rsidRPr="4B079AFD" w:rsidR="3A86AC5F">
        <w:rPr>
          <w:rFonts w:ascii="Times New Roman" w:hAnsi="Times New Roman" w:eastAsia="Times New Roman" w:cs="Times New Roman"/>
          <w:noProof w:val="0"/>
          <w:sz w:val="26"/>
          <w:szCs w:val="26"/>
          <w:lang w:val="en-US"/>
        </w:rPr>
        <w:t xml:space="preserve"> sequence diagram - Báo </w:t>
      </w:r>
      <w:r w:rsidRPr="4B079AFD" w:rsidR="3A86AC5F">
        <w:rPr>
          <w:rFonts w:ascii="Times New Roman" w:hAnsi="Times New Roman" w:eastAsia="Times New Roman" w:cs="Times New Roman"/>
          <w:noProof w:val="0"/>
          <w:sz w:val="26"/>
          <w:szCs w:val="26"/>
          <w:lang w:val="en-US"/>
        </w:rPr>
        <w:t>cáo</w:t>
      </w:r>
      <w:r w:rsidRPr="4B079AFD" w:rsidR="3A86AC5F">
        <w:rPr>
          <w:rFonts w:ascii="Times New Roman" w:hAnsi="Times New Roman" w:eastAsia="Times New Roman" w:cs="Times New Roman"/>
          <w:noProof w:val="0"/>
          <w:sz w:val="26"/>
          <w:szCs w:val="26"/>
          <w:lang w:val="en-US"/>
        </w:rPr>
        <w:t xml:space="preserve"> </w:t>
      </w:r>
      <w:r w:rsidRPr="4B079AFD" w:rsidR="3A86AC5F">
        <w:rPr>
          <w:rFonts w:ascii="Times New Roman" w:hAnsi="Times New Roman" w:eastAsia="Times New Roman" w:cs="Times New Roman"/>
          <w:noProof w:val="0"/>
          <w:sz w:val="26"/>
          <w:szCs w:val="26"/>
          <w:lang w:val="en-US"/>
        </w:rPr>
        <w:t>thống</w:t>
      </w:r>
      <w:r w:rsidRPr="4B079AFD" w:rsidR="3A86AC5F">
        <w:rPr>
          <w:rFonts w:ascii="Times New Roman" w:hAnsi="Times New Roman" w:eastAsia="Times New Roman" w:cs="Times New Roman"/>
          <w:noProof w:val="0"/>
          <w:sz w:val="26"/>
          <w:szCs w:val="26"/>
          <w:lang w:val="en-US"/>
        </w:rPr>
        <w:t xml:space="preserve"> kê :</w:t>
      </w:r>
    </w:p>
    <w:p w:rsidR="4B079AFD" w:rsidP="4B079AFD" w:rsidRDefault="4B079AFD" w14:paraId="402B0974" w14:textId="65D5769D">
      <w:pPr>
        <w:jc w:val="both"/>
      </w:pPr>
    </w:p>
    <w:p xmlns:wp14="http://schemas.microsoft.com/office/word/2010/wordml" w:rsidP="183F8E6E" w14:paraId="5BA45749" wp14:textId="715435E8">
      <w:pPr>
        <w:pStyle w:val="Normal"/>
        <w:spacing w:before="200" w:after="200"/>
        <w:jc w:val="center"/>
        <w:rPr>
          <w:rFonts w:ascii="Times New Roman" w:hAnsi="Times New Roman"/>
          <w:b w:val="1"/>
          <w:bCs w:val="1"/>
          <w:i w:val="1"/>
          <w:iCs w:val="1"/>
          <w:sz w:val="24"/>
          <w:szCs w:val="24"/>
        </w:rPr>
      </w:pPr>
      <w:r w:rsidR="47B06A81">
        <w:drawing>
          <wp:inline xmlns:wp14="http://schemas.microsoft.com/office/word/2010/wordprocessingDrawing" wp14:editId="6886AC48" wp14:anchorId="17F29325">
            <wp:extent cx="5953125" cy="3705225"/>
            <wp:effectExtent l="0" t="0" r="0" b="0"/>
            <wp:docPr id="635792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5335984" name="Picture 1185335984"/>
                    <pic:cNvPicPr/>
                  </pic:nvPicPr>
                  <pic:blipFill>
                    <a:blip xmlns:r="http://schemas.openxmlformats.org/officeDocument/2006/relationships" r:embed="rId1270164618">
                      <a:extLst>
                        <a:ext uri="{28A0092B-C50C-407E-A947-70E740481C1C}">
                          <a14:useLocalDpi xmlns:a14="http://schemas.microsoft.com/office/drawing/2010/main"/>
                        </a:ext>
                      </a:extLst>
                    </a:blip>
                    <a:stretch>
                      <a:fillRect/>
                    </a:stretch>
                  </pic:blipFill>
                  <pic:spPr>
                    <a:xfrm>
                      <a:off x="0" y="0"/>
                      <a:ext cx="5953125" cy="3705225"/>
                    </a:xfrm>
                    <a:prstGeom prst="rect">
                      <a:avLst/>
                    </a:prstGeom>
                  </pic:spPr>
                </pic:pic>
              </a:graphicData>
            </a:graphic>
          </wp:inline>
        </w:drawing>
      </w:r>
    </w:p>
    <w:p xmlns:wp14="http://schemas.microsoft.com/office/word/2010/wordml" w14:paraId="096C2C6D" wp14:textId="77777777">
      <w:pPr>
        <w:pStyle w:val="Heading2"/>
      </w:pPr>
      <w:r>
        <w:t>4.3.8. Sequence Diagram – Người đọc tự cập nhật hồ sơ</w:t>
      </w:r>
    </w:p>
    <w:p xmlns:wp14="http://schemas.microsoft.com/office/word/2010/wordml" w14:paraId="37F832A4" wp14:textId="77777777">
      <w:pPr>
        <w:jc w:val="both"/>
      </w:pPr>
      <w:r w:rsidR="4B079AFD">
        <w:rPr/>
        <w:t>Người đọc đăng nhập và mở trang hồ sơ cá nhân. Sau khi chỉnh sửa các thông tin được phép thay đổi, người đọc gửi biểu mẫu cập nhật. Hệ thống xác thực phiên đăng nhập, kiểm tra dữ liệu đầu vào và lưu thay đổi vào cơ sở dữ liệu. Nếu dữ liệu hợp lệ, giao diện thông báo cập nhật thành công; nếu không, hệ thống hiển thị trường thông tin cần điều chỉnh.</w:t>
      </w:r>
    </w:p>
    <w:p w:rsidR="34BE5680" w:rsidP="4B079AFD" w:rsidRDefault="34BE5680" w14:paraId="2174213A" w14:textId="714DA4DF">
      <w:pPr>
        <w:pStyle w:val="Normal"/>
        <w:jc w:val="both"/>
      </w:pPr>
      <w:r w:rsidR="34BE5680">
        <w:rPr/>
        <w:t>Với luồng xử lý để báo cáo thống kê như sau :</w:t>
      </w:r>
    </w:p>
    <w:p w:rsidR="34BE5680" w:rsidP="4B079AFD" w:rsidRDefault="34BE5680" w14:paraId="133EDAC3" w14:textId="211FDEBB">
      <w:pPr>
        <w:pStyle w:val="Normal"/>
        <w:jc w:val="both"/>
      </w:pPr>
      <w:r w:rsidR="34BE5680">
        <w:drawing>
          <wp:inline wp14:editId="57B65312" wp14:anchorId="68D630B2">
            <wp:extent cx="5953125" cy="4600575"/>
            <wp:effectExtent l="0" t="0" r="0" b="0"/>
            <wp:docPr id="19408618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0861816" name="Picture 1940861816"/>
                    <pic:cNvPicPr/>
                  </pic:nvPicPr>
                  <pic:blipFill>
                    <a:blip xmlns:r="http://schemas.openxmlformats.org/officeDocument/2006/relationships" r:embed="rId1991663309">
                      <a:extLst>
                        <a:ext uri="{28A0092B-C50C-407E-A947-70E740481C1C}">
                          <a14:useLocalDpi xmlns:a14="http://schemas.microsoft.com/office/drawing/2010/main"/>
                        </a:ext>
                      </a:extLst>
                    </a:blip>
                    <a:stretch>
                      <a:fillRect/>
                    </a:stretch>
                  </pic:blipFill>
                  <pic:spPr>
                    <a:xfrm>
                      <a:off x="0" y="0"/>
                      <a:ext cx="5953125" cy="4600575"/>
                    </a:xfrm>
                    <a:prstGeom prst="rect">
                      <a:avLst/>
                    </a:prstGeom>
                  </pic:spPr>
                </pic:pic>
              </a:graphicData>
            </a:graphic>
          </wp:inline>
        </w:drawing>
      </w:r>
      <w:r w:rsidR="15707295">
        <w:rPr/>
        <w:t>Như vậy , với luồng xử lý như trên ta có mã lệnh cho PlantUML như sau:</w:t>
      </w:r>
    </w:p>
    <w:p w:rsidR="15707295" w:rsidP="4B079AFD" w:rsidRDefault="15707295" w14:paraId="48D1C503" w14:textId="0A49CE67">
      <w:pPr>
        <w:pStyle w:val="Normal"/>
        <w:jc w:val="both"/>
      </w:pPr>
      <w:r w:rsidRPr="4B079AFD" w:rsidR="15707295">
        <w:rPr>
          <w:rFonts w:ascii="Times New Roman" w:hAnsi="Times New Roman" w:eastAsia="Times New Roman" w:cs="Times New Roman"/>
          <w:noProof w:val="0"/>
          <w:sz w:val="26"/>
          <w:szCs w:val="26"/>
          <w:lang w:val="en-US"/>
        </w:rPr>
        <w:t>Đoạn</w:t>
      </w:r>
      <w:r w:rsidRPr="4B079AFD" w:rsidR="15707295">
        <w:rPr>
          <w:rFonts w:ascii="Times New Roman" w:hAnsi="Times New Roman" w:eastAsia="Times New Roman" w:cs="Times New Roman"/>
          <w:noProof w:val="0"/>
          <w:sz w:val="26"/>
          <w:szCs w:val="26"/>
          <w:lang w:val="en-US"/>
        </w:rPr>
        <w:t xml:space="preserve"> 1. Khai </w:t>
      </w:r>
      <w:r w:rsidRPr="4B079AFD" w:rsidR="15707295">
        <w:rPr>
          <w:rFonts w:ascii="Times New Roman" w:hAnsi="Times New Roman" w:eastAsia="Times New Roman" w:cs="Times New Roman"/>
          <w:noProof w:val="0"/>
          <w:sz w:val="26"/>
          <w:szCs w:val="26"/>
          <w:lang w:val="en-US"/>
        </w:rPr>
        <w:t>báo</w:t>
      </w:r>
      <w:r w:rsidRPr="4B079AFD" w:rsidR="15707295">
        <w:rPr>
          <w:rFonts w:ascii="Times New Roman" w:hAnsi="Times New Roman" w:eastAsia="Times New Roman" w:cs="Times New Roman"/>
          <w:noProof w:val="0"/>
          <w:sz w:val="26"/>
          <w:szCs w:val="26"/>
          <w:lang w:val="en-US"/>
        </w:rPr>
        <w:t xml:space="preserve"> </w:t>
      </w:r>
      <w:r w:rsidRPr="4B079AFD" w:rsidR="15707295">
        <w:rPr>
          <w:rFonts w:ascii="Times New Roman" w:hAnsi="Times New Roman" w:eastAsia="Times New Roman" w:cs="Times New Roman"/>
          <w:noProof w:val="0"/>
          <w:sz w:val="26"/>
          <w:szCs w:val="26"/>
          <w:lang w:val="en-US"/>
        </w:rPr>
        <w:t>sơ</w:t>
      </w:r>
      <w:r w:rsidRPr="4B079AFD" w:rsidR="15707295">
        <w:rPr>
          <w:rFonts w:ascii="Times New Roman" w:hAnsi="Times New Roman" w:eastAsia="Times New Roman" w:cs="Times New Roman"/>
          <w:noProof w:val="0"/>
          <w:sz w:val="26"/>
          <w:szCs w:val="26"/>
          <w:lang w:val="en-US"/>
        </w:rPr>
        <w:t xml:space="preserve"> </w:t>
      </w:r>
      <w:r w:rsidRPr="4B079AFD" w:rsidR="15707295">
        <w:rPr>
          <w:rFonts w:ascii="Times New Roman" w:hAnsi="Times New Roman" w:eastAsia="Times New Roman" w:cs="Times New Roman"/>
          <w:noProof w:val="0"/>
          <w:sz w:val="26"/>
          <w:szCs w:val="26"/>
          <w:lang w:val="en-US"/>
        </w:rPr>
        <w:t>đồ</w:t>
      </w:r>
      <w:r w:rsidRPr="4B079AFD" w:rsidR="15707295">
        <w:rPr>
          <w:rFonts w:ascii="Times New Roman" w:hAnsi="Times New Roman" w:eastAsia="Times New Roman" w:cs="Times New Roman"/>
          <w:noProof w:val="0"/>
          <w:sz w:val="26"/>
          <w:szCs w:val="26"/>
          <w:lang w:val="en-US"/>
        </w:rPr>
        <w:t xml:space="preserve"> </w:t>
      </w:r>
      <w:r w:rsidRPr="4B079AFD" w:rsidR="15707295">
        <w:rPr>
          <w:rFonts w:ascii="Times New Roman" w:hAnsi="Times New Roman" w:eastAsia="Times New Roman" w:cs="Times New Roman"/>
          <w:noProof w:val="0"/>
          <w:sz w:val="26"/>
          <w:szCs w:val="26"/>
          <w:lang w:val="en-US"/>
        </w:rPr>
        <w:t>và</w:t>
      </w:r>
      <w:r w:rsidRPr="4B079AFD" w:rsidR="15707295">
        <w:rPr>
          <w:rFonts w:ascii="Times New Roman" w:hAnsi="Times New Roman" w:eastAsia="Times New Roman" w:cs="Times New Roman"/>
          <w:noProof w:val="0"/>
          <w:sz w:val="26"/>
          <w:szCs w:val="26"/>
          <w:lang w:val="en-US"/>
        </w:rPr>
        <w:t xml:space="preserve"> </w:t>
      </w:r>
      <w:r w:rsidRPr="4B079AFD" w:rsidR="15707295">
        <w:rPr>
          <w:rFonts w:ascii="Times New Roman" w:hAnsi="Times New Roman" w:eastAsia="Times New Roman" w:cs="Times New Roman"/>
          <w:noProof w:val="0"/>
          <w:sz w:val="26"/>
          <w:szCs w:val="26"/>
          <w:lang w:val="en-US"/>
        </w:rPr>
        <w:t>các</w:t>
      </w:r>
      <w:r w:rsidRPr="4B079AFD" w:rsidR="15707295">
        <w:rPr>
          <w:rFonts w:ascii="Times New Roman" w:hAnsi="Times New Roman" w:eastAsia="Times New Roman" w:cs="Times New Roman"/>
          <w:noProof w:val="0"/>
          <w:sz w:val="26"/>
          <w:szCs w:val="26"/>
          <w:lang w:val="en-US"/>
        </w:rPr>
        <w:t xml:space="preserve"> </w:t>
      </w:r>
      <w:r w:rsidRPr="4B079AFD" w:rsidR="15707295">
        <w:rPr>
          <w:rFonts w:ascii="Times New Roman" w:hAnsi="Times New Roman" w:eastAsia="Times New Roman" w:cs="Times New Roman"/>
          <w:noProof w:val="0"/>
          <w:sz w:val="26"/>
          <w:szCs w:val="26"/>
          <w:lang w:val="en-US"/>
        </w:rPr>
        <w:t>thành</w:t>
      </w:r>
      <w:r w:rsidRPr="4B079AFD" w:rsidR="15707295">
        <w:rPr>
          <w:rFonts w:ascii="Times New Roman" w:hAnsi="Times New Roman" w:eastAsia="Times New Roman" w:cs="Times New Roman"/>
          <w:noProof w:val="0"/>
          <w:sz w:val="26"/>
          <w:szCs w:val="26"/>
          <w:lang w:val="en-US"/>
        </w:rPr>
        <w:t xml:space="preserve"> phần :</w:t>
      </w:r>
    </w:p>
    <w:p w:rsidR="15707295" w:rsidP="4B079AFD" w:rsidRDefault="15707295" w14:paraId="483B8228" w14:textId="0E8BB41B">
      <w:pPr>
        <w:pStyle w:val="Normal"/>
        <w:jc w:val="both"/>
        <w:rPr>
          <w:rFonts w:ascii="Times New Roman" w:hAnsi="Times New Roman" w:eastAsia="Times New Roman" w:cs="Times New Roman"/>
          <w:noProof w:val="0"/>
          <w:sz w:val="26"/>
          <w:szCs w:val="26"/>
          <w:lang w:val="en-US"/>
        </w:rPr>
      </w:pPr>
      <w:r w:rsidR="15707295">
        <w:drawing>
          <wp:inline wp14:editId="50988177" wp14:anchorId="685B81CF">
            <wp:extent cx="4706007" cy="1467055"/>
            <wp:effectExtent l="0" t="0" r="0" b="0"/>
            <wp:docPr id="14152272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5227224" name="Picture 1415227224"/>
                    <pic:cNvPicPr/>
                  </pic:nvPicPr>
                  <pic:blipFill>
                    <a:blip xmlns:r="http://schemas.openxmlformats.org/officeDocument/2006/relationships" r:embed="rId287807742">
                      <a:extLst>
                        <a:ext uri="{28A0092B-C50C-407E-A947-70E740481C1C}">
                          <a14:useLocalDpi xmlns:a14="http://schemas.microsoft.com/office/drawing/2010/main"/>
                        </a:ext>
                      </a:extLst>
                    </a:blip>
                    <a:stretch>
                      <a:fillRect/>
                    </a:stretch>
                  </pic:blipFill>
                  <pic:spPr>
                    <a:xfrm>
                      <a:off x="0" y="0"/>
                      <a:ext cx="4706007" cy="1467055"/>
                    </a:xfrm>
                    <a:prstGeom prst="rect">
                      <a:avLst/>
                    </a:prstGeom>
                  </pic:spPr>
                </pic:pic>
              </a:graphicData>
            </a:graphic>
          </wp:inline>
        </w:drawing>
      </w:r>
    </w:p>
    <w:p w:rsidR="15707295" w:rsidP="4B079AFD" w:rsidRDefault="15707295" w14:paraId="2EB79E11" w14:textId="2D1C8F91">
      <w:pPr>
        <w:pStyle w:val="Normal"/>
        <w:jc w:val="both"/>
      </w:pPr>
      <w:r w:rsidRPr="4B079AFD" w:rsidR="15707295">
        <w:rPr>
          <w:rFonts w:ascii="Times New Roman" w:hAnsi="Times New Roman" w:eastAsia="Times New Roman" w:cs="Times New Roman"/>
          <w:noProof w:val="0"/>
          <w:sz w:val="26"/>
          <w:szCs w:val="26"/>
          <w:lang w:val="en-US"/>
        </w:rPr>
        <w:t>Đoạn</w:t>
      </w:r>
      <w:r w:rsidRPr="4B079AFD" w:rsidR="15707295">
        <w:rPr>
          <w:rFonts w:ascii="Times New Roman" w:hAnsi="Times New Roman" w:eastAsia="Times New Roman" w:cs="Times New Roman"/>
          <w:noProof w:val="0"/>
          <w:sz w:val="26"/>
          <w:szCs w:val="26"/>
          <w:lang w:val="en-US"/>
        </w:rPr>
        <w:t xml:space="preserve"> 2. </w:t>
      </w:r>
      <w:r w:rsidRPr="4B079AFD" w:rsidR="15707295">
        <w:rPr>
          <w:rFonts w:ascii="Times New Roman" w:hAnsi="Times New Roman" w:eastAsia="Times New Roman" w:cs="Times New Roman"/>
          <w:noProof w:val="0"/>
          <w:sz w:val="26"/>
          <w:szCs w:val="26"/>
          <w:lang w:val="en-US"/>
        </w:rPr>
        <w:t>Lấy</w:t>
      </w:r>
      <w:r w:rsidRPr="4B079AFD" w:rsidR="15707295">
        <w:rPr>
          <w:rFonts w:ascii="Times New Roman" w:hAnsi="Times New Roman" w:eastAsia="Times New Roman" w:cs="Times New Roman"/>
          <w:noProof w:val="0"/>
          <w:sz w:val="26"/>
          <w:szCs w:val="26"/>
          <w:lang w:val="en-US"/>
        </w:rPr>
        <w:t xml:space="preserve"> </w:t>
      </w:r>
      <w:r w:rsidRPr="4B079AFD" w:rsidR="15707295">
        <w:rPr>
          <w:rFonts w:ascii="Times New Roman" w:hAnsi="Times New Roman" w:eastAsia="Times New Roman" w:cs="Times New Roman"/>
          <w:noProof w:val="0"/>
          <w:sz w:val="26"/>
          <w:szCs w:val="26"/>
          <w:lang w:val="en-US"/>
        </w:rPr>
        <w:t>thông</w:t>
      </w:r>
      <w:r w:rsidRPr="4B079AFD" w:rsidR="15707295">
        <w:rPr>
          <w:rFonts w:ascii="Times New Roman" w:hAnsi="Times New Roman" w:eastAsia="Times New Roman" w:cs="Times New Roman"/>
          <w:noProof w:val="0"/>
          <w:sz w:val="26"/>
          <w:szCs w:val="26"/>
          <w:lang w:val="en-US"/>
        </w:rPr>
        <w:t xml:space="preserve"> tin </w:t>
      </w:r>
      <w:r w:rsidRPr="4B079AFD" w:rsidR="15707295">
        <w:rPr>
          <w:rFonts w:ascii="Times New Roman" w:hAnsi="Times New Roman" w:eastAsia="Times New Roman" w:cs="Times New Roman"/>
          <w:noProof w:val="0"/>
          <w:sz w:val="26"/>
          <w:szCs w:val="26"/>
          <w:lang w:val="en-US"/>
        </w:rPr>
        <w:t>hồ</w:t>
      </w:r>
      <w:r w:rsidRPr="4B079AFD" w:rsidR="15707295">
        <w:rPr>
          <w:rFonts w:ascii="Times New Roman" w:hAnsi="Times New Roman" w:eastAsia="Times New Roman" w:cs="Times New Roman"/>
          <w:noProof w:val="0"/>
          <w:sz w:val="26"/>
          <w:szCs w:val="26"/>
          <w:lang w:val="en-US"/>
        </w:rPr>
        <w:t xml:space="preserve"> </w:t>
      </w:r>
      <w:r w:rsidRPr="4B079AFD" w:rsidR="15707295">
        <w:rPr>
          <w:rFonts w:ascii="Times New Roman" w:hAnsi="Times New Roman" w:eastAsia="Times New Roman" w:cs="Times New Roman"/>
          <w:noProof w:val="0"/>
          <w:sz w:val="26"/>
          <w:szCs w:val="26"/>
          <w:lang w:val="en-US"/>
        </w:rPr>
        <w:t>sơ</w:t>
      </w:r>
      <w:r w:rsidRPr="4B079AFD" w:rsidR="15707295">
        <w:rPr>
          <w:rFonts w:ascii="Times New Roman" w:hAnsi="Times New Roman" w:eastAsia="Times New Roman" w:cs="Times New Roman"/>
          <w:noProof w:val="0"/>
          <w:sz w:val="26"/>
          <w:szCs w:val="26"/>
          <w:lang w:val="en-US"/>
        </w:rPr>
        <w:t xml:space="preserve"> </w:t>
      </w:r>
      <w:r w:rsidRPr="4B079AFD" w:rsidR="15707295">
        <w:rPr>
          <w:rFonts w:ascii="Times New Roman" w:hAnsi="Times New Roman" w:eastAsia="Times New Roman" w:cs="Times New Roman"/>
          <w:noProof w:val="0"/>
          <w:sz w:val="26"/>
          <w:szCs w:val="26"/>
          <w:lang w:val="en-US"/>
        </w:rPr>
        <w:t>và</w:t>
      </w:r>
      <w:r w:rsidRPr="4B079AFD" w:rsidR="15707295">
        <w:rPr>
          <w:rFonts w:ascii="Times New Roman" w:hAnsi="Times New Roman" w:eastAsia="Times New Roman" w:cs="Times New Roman"/>
          <w:noProof w:val="0"/>
          <w:sz w:val="26"/>
          <w:szCs w:val="26"/>
          <w:lang w:val="en-US"/>
        </w:rPr>
        <w:t xml:space="preserve"> </w:t>
      </w:r>
      <w:r w:rsidRPr="4B079AFD" w:rsidR="15707295">
        <w:rPr>
          <w:rFonts w:ascii="Times New Roman" w:hAnsi="Times New Roman" w:eastAsia="Times New Roman" w:cs="Times New Roman"/>
          <w:noProof w:val="0"/>
          <w:sz w:val="26"/>
          <w:szCs w:val="26"/>
          <w:lang w:val="en-US"/>
        </w:rPr>
        <w:t>chỉnh</w:t>
      </w:r>
      <w:r w:rsidRPr="4B079AFD" w:rsidR="15707295">
        <w:rPr>
          <w:rFonts w:ascii="Times New Roman" w:hAnsi="Times New Roman" w:eastAsia="Times New Roman" w:cs="Times New Roman"/>
          <w:noProof w:val="0"/>
          <w:sz w:val="26"/>
          <w:szCs w:val="26"/>
          <w:lang w:val="en-US"/>
        </w:rPr>
        <w:t xml:space="preserve"> </w:t>
      </w:r>
      <w:r w:rsidRPr="4B079AFD" w:rsidR="15707295">
        <w:rPr>
          <w:rFonts w:ascii="Times New Roman" w:hAnsi="Times New Roman" w:eastAsia="Times New Roman" w:cs="Times New Roman"/>
          <w:noProof w:val="0"/>
          <w:sz w:val="26"/>
          <w:szCs w:val="26"/>
          <w:lang w:val="en-US"/>
        </w:rPr>
        <w:t>sửa :</w:t>
      </w:r>
    </w:p>
    <w:p w:rsidR="15707295" w:rsidP="4B079AFD" w:rsidRDefault="15707295" w14:paraId="10064806" w14:textId="244C05C3">
      <w:pPr>
        <w:pStyle w:val="Normal"/>
        <w:jc w:val="both"/>
        <w:rPr>
          <w:rFonts w:ascii="Times New Roman" w:hAnsi="Times New Roman" w:eastAsia="Times New Roman" w:cs="Times New Roman"/>
          <w:noProof w:val="0"/>
          <w:sz w:val="26"/>
          <w:szCs w:val="26"/>
          <w:lang w:val="en-US"/>
        </w:rPr>
      </w:pPr>
      <w:r w:rsidR="15707295">
        <w:drawing>
          <wp:inline wp14:editId="34F2C7E3" wp14:anchorId="6409BFF4">
            <wp:extent cx="5391902" cy="2076740"/>
            <wp:effectExtent l="0" t="0" r="0" b="0"/>
            <wp:docPr id="1690417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0417403" name="Picture 1690417403"/>
                    <pic:cNvPicPr/>
                  </pic:nvPicPr>
                  <pic:blipFill>
                    <a:blip xmlns:r="http://schemas.openxmlformats.org/officeDocument/2006/relationships" r:embed="rId1781822034">
                      <a:extLst>
                        <a:ext uri="{28A0092B-C50C-407E-A947-70E740481C1C}">
                          <a14:useLocalDpi xmlns:a14="http://schemas.microsoft.com/office/drawing/2010/main"/>
                        </a:ext>
                      </a:extLst>
                    </a:blip>
                    <a:stretch>
                      <a:fillRect/>
                    </a:stretch>
                  </pic:blipFill>
                  <pic:spPr>
                    <a:xfrm>
                      <a:off x="0" y="0"/>
                      <a:ext cx="5391902" cy="2076740"/>
                    </a:xfrm>
                    <a:prstGeom prst="rect">
                      <a:avLst/>
                    </a:prstGeom>
                  </pic:spPr>
                </pic:pic>
              </a:graphicData>
            </a:graphic>
          </wp:inline>
        </w:drawing>
      </w:r>
    </w:p>
    <w:p w:rsidR="15707295" w:rsidP="4B079AFD" w:rsidRDefault="15707295" w14:paraId="04980284" w14:textId="4F5C73E7">
      <w:pPr>
        <w:pStyle w:val="Normal"/>
      </w:pPr>
      <w:r w:rsidRPr="4B079AFD" w:rsidR="15707295">
        <w:rPr>
          <w:noProof w:val="0"/>
          <w:lang w:val="en-US"/>
        </w:rPr>
        <w:t>Đoạn</w:t>
      </w:r>
      <w:r w:rsidRPr="4B079AFD" w:rsidR="15707295">
        <w:rPr>
          <w:noProof w:val="0"/>
          <w:lang w:val="en-US"/>
        </w:rPr>
        <w:t xml:space="preserve"> 3. </w:t>
      </w:r>
      <w:r w:rsidRPr="4B079AFD" w:rsidR="15707295">
        <w:rPr>
          <w:noProof w:val="0"/>
          <w:lang w:val="en-US"/>
        </w:rPr>
        <w:t>Kiểm</w:t>
      </w:r>
      <w:r w:rsidRPr="4B079AFD" w:rsidR="15707295">
        <w:rPr>
          <w:noProof w:val="0"/>
          <w:lang w:val="en-US"/>
        </w:rPr>
        <w:t xml:space="preserve"> </w:t>
      </w:r>
      <w:r w:rsidRPr="4B079AFD" w:rsidR="15707295">
        <w:rPr>
          <w:noProof w:val="0"/>
          <w:lang w:val="en-US"/>
        </w:rPr>
        <w:t>tra</w:t>
      </w:r>
      <w:r w:rsidRPr="4B079AFD" w:rsidR="15707295">
        <w:rPr>
          <w:noProof w:val="0"/>
          <w:lang w:val="en-US"/>
        </w:rPr>
        <w:t xml:space="preserve"> </w:t>
      </w:r>
      <w:r w:rsidRPr="4B079AFD" w:rsidR="15707295">
        <w:rPr>
          <w:noProof w:val="0"/>
          <w:lang w:val="en-US"/>
        </w:rPr>
        <w:t>thông</w:t>
      </w:r>
      <w:r w:rsidRPr="4B079AFD" w:rsidR="15707295">
        <w:rPr>
          <w:noProof w:val="0"/>
          <w:lang w:val="en-US"/>
        </w:rPr>
        <w:t xml:space="preserve"> tin </w:t>
      </w:r>
      <w:r w:rsidRPr="4B079AFD" w:rsidR="15707295">
        <w:rPr>
          <w:noProof w:val="0"/>
          <w:lang w:val="en-US"/>
        </w:rPr>
        <w:t>và</w:t>
      </w:r>
      <w:r w:rsidRPr="4B079AFD" w:rsidR="15707295">
        <w:rPr>
          <w:noProof w:val="0"/>
          <w:lang w:val="en-US"/>
        </w:rPr>
        <w:t xml:space="preserve"> </w:t>
      </w:r>
      <w:r w:rsidRPr="4B079AFD" w:rsidR="15707295">
        <w:rPr>
          <w:noProof w:val="0"/>
          <w:lang w:val="en-US"/>
        </w:rPr>
        <w:t>cập</w:t>
      </w:r>
      <w:r w:rsidRPr="4B079AFD" w:rsidR="15707295">
        <w:rPr>
          <w:noProof w:val="0"/>
          <w:lang w:val="en-US"/>
        </w:rPr>
        <w:t xml:space="preserve"> </w:t>
      </w:r>
      <w:r w:rsidRPr="4B079AFD" w:rsidR="15707295">
        <w:rPr>
          <w:noProof w:val="0"/>
          <w:lang w:val="en-US"/>
        </w:rPr>
        <w:t>nhật</w:t>
      </w:r>
      <w:r w:rsidRPr="4B079AFD" w:rsidR="15707295">
        <w:rPr>
          <w:noProof w:val="0"/>
          <w:lang w:val="en-US"/>
        </w:rPr>
        <w:t xml:space="preserve"> </w:t>
      </w:r>
      <w:r w:rsidRPr="4B079AFD" w:rsidR="15707295">
        <w:rPr>
          <w:noProof w:val="0"/>
          <w:lang w:val="en-US"/>
        </w:rPr>
        <w:t>hồ</w:t>
      </w:r>
      <w:r w:rsidRPr="4B079AFD" w:rsidR="15707295">
        <w:rPr>
          <w:noProof w:val="0"/>
          <w:lang w:val="en-US"/>
        </w:rPr>
        <w:t xml:space="preserve"> </w:t>
      </w:r>
      <w:r w:rsidRPr="4B079AFD" w:rsidR="15707295">
        <w:rPr>
          <w:noProof w:val="0"/>
          <w:lang w:val="en-US"/>
        </w:rPr>
        <w:t>sơ</w:t>
      </w:r>
      <w:r w:rsidRPr="4B079AFD" w:rsidR="15707295">
        <w:rPr>
          <w:noProof w:val="0"/>
          <w:lang w:val="en-US"/>
        </w:rPr>
        <w:t xml:space="preserve"> :</w:t>
      </w:r>
    </w:p>
    <w:p w:rsidR="35DE8615" w:rsidP="4B079AFD" w:rsidRDefault="35DE8615" w14:paraId="1291A08B" w14:textId="2AF1BDF0">
      <w:pPr>
        <w:pStyle w:val="Normal"/>
        <w:rPr>
          <w:noProof w:val="0"/>
          <w:lang w:val="en-US"/>
        </w:rPr>
      </w:pPr>
      <w:r w:rsidR="35DE8615">
        <w:drawing>
          <wp:inline wp14:editId="7F8D48C0" wp14:anchorId="79D31239">
            <wp:extent cx="5858693" cy="2676899"/>
            <wp:effectExtent l="0" t="0" r="0" b="0"/>
            <wp:docPr id="1941641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1641384" name="Picture 1941641384"/>
                    <pic:cNvPicPr/>
                  </pic:nvPicPr>
                  <pic:blipFill>
                    <a:blip xmlns:r="http://schemas.openxmlformats.org/officeDocument/2006/relationships" r:embed="rId1996382798">
                      <a:extLst>
                        <a:ext uri="{28A0092B-C50C-407E-A947-70E740481C1C}">
                          <a14:useLocalDpi xmlns:a14="http://schemas.microsoft.com/office/drawing/2010/main"/>
                        </a:ext>
                      </a:extLst>
                    </a:blip>
                    <a:stretch>
                      <a:fillRect/>
                    </a:stretch>
                  </pic:blipFill>
                  <pic:spPr>
                    <a:xfrm>
                      <a:off x="0" y="0"/>
                      <a:ext cx="5858693" cy="2676899"/>
                    </a:xfrm>
                    <a:prstGeom prst="rect">
                      <a:avLst/>
                    </a:prstGeom>
                  </pic:spPr>
                </pic:pic>
              </a:graphicData>
            </a:graphic>
          </wp:inline>
        </w:drawing>
      </w:r>
    </w:p>
    <w:p w:rsidR="4B079AFD" w:rsidP="4B079AFD" w:rsidRDefault="4B079AFD" w14:paraId="609A152F" w14:textId="46AB85BB">
      <w:pPr>
        <w:pStyle w:val="Normal"/>
        <w:jc w:val="both"/>
        <w:rPr>
          <w:rFonts w:ascii="Times New Roman" w:hAnsi="Times New Roman" w:eastAsia="Times New Roman" w:cs="Times New Roman"/>
          <w:noProof w:val="0"/>
          <w:sz w:val="26"/>
          <w:szCs w:val="26"/>
          <w:lang w:val="en-US"/>
        </w:rPr>
      </w:pPr>
    </w:p>
    <w:p w:rsidR="4B079AFD" w:rsidP="4B079AFD" w:rsidRDefault="4B079AFD" w14:paraId="4B4E98B1" w14:textId="3995F77F">
      <w:pPr>
        <w:pStyle w:val="Normal"/>
        <w:jc w:val="both"/>
        <w:rPr>
          <w:rFonts w:ascii="Times New Roman" w:hAnsi="Times New Roman" w:eastAsia="Times New Roman" w:cs="Times New Roman"/>
          <w:noProof w:val="0"/>
          <w:sz w:val="26"/>
          <w:szCs w:val="26"/>
          <w:lang w:val="en-US"/>
        </w:rPr>
      </w:pPr>
    </w:p>
    <w:p w:rsidR="4B079AFD" w:rsidP="4B079AFD" w:rsidRDefault="4B079AFD" w14:paraId="5614F987" w14:textId="41947563">
      <w:pPr>
        <w:pStyle w:val="Normal"/>
        <w:jc w:val="both"/>
        <w:rPr>
          <w:rFonts w:ascii="Times New Roman" w:hAnsi="Times New Roman" w:eastAsia="Times New Roman" w:cs="Times New Roman"/>
          <w:noProof w:val="0"/>
          <w:sz w:val="26"/>
          <w:szCs w:val="26"/>
          <w:lang w:val="en-US"/>
        </w:rPr>
      </w:pPr>
    </w:p>
    <w:p w:rsidR="35DE8615" w:rsidP="4B079AFD" w:rsidRDefault="35DE8615" w14:paraId="7C0FD68E" w14:textId="74097FD8">
      <w:pPr>
        <w:pStyle w:val="Normal"/>
        <w:jc w:val="both"/>
      </w:pPr>
      <w:r w:rsidRPr="4B079AFD" w:rsidR="35DE8615">
        <w:rPr>
          <w:rFonts w:ascii="Times New Roman" w:hAnsi="Times New Roman" w:eastAsia="Times New Roman" w:cs="Times New Roman"/>
          <w:noProof w:val="0"/>
          <w:sz w:val="26"/>
          <w:szCs w:val="26"/>
          <w:lang w:val="en-US"/>
        </w:rPr>
        <w:t>Kết</w:t>
      </w:r>
      <w:r w:rsidRPr="4B079AFD" w:rsidR="35DE8615">
        <w:rPr>
          <w:rFonts w:ascii="Times New Roman" w:hAnsi="Times New Roman" w:eastAsia="Times New Roman" w:cs="Times New Roman"/>
          <w:noProof w:val="0"/>
          <w:sz w:val="26"/>
          <w:szCs w:val="26"/>
          <w:lang w:val="en-US"/>
        </w:rPr>
        <w:t xml:space="preserve"> </w:t>
      </w:r>
      <w:r w:rsidRPr="4B079AFD" w:rsidR="35DE8615">
        <w:rPr>
          <w:rFonts w:ascii="Times New Roman" w:hAnsi="Times New Roman" w:eastAsia="Times New Roman" w:cs="Times New Roman"/>
          <w:noProof w:val="0"/>
          <w:sz w:val="26"/>
          <w:szCs w:val="26"/>
          <w:lang w:val="en-US"/>
        </w:rPr>
        <w:t>quả</w:t>
      </w:r>
      <w:r w:rsidRPr="4B079AFD" w:rsidR="35DE8615">
        <w:rPr>
          <w:rFonts w:ascii="Times New Roman" w:hAnsi="Times New Roman" w:eastAsia="Times New Roman" w:cs="Times New Roman"/>
          <w:noProof w:val="0"/>
          <w:sz w:val="26"/>
          <w:szCs w:val="26"/>
          <w:lang w:val="en-US"/>
        </w:rPr>
        <w:t xml:space="preserve"> Sequence diagram – Reader </w:t>
      </w:r>
      <w:r w:rsidRPr="4B079AFD" w:rsidR="35DE8615">
        <w:rPr>
          <w:rFonts w:ascii="Times New Roman" w:hAnsi="Times New Roman" w:eastAsia="Times New Roman" w:cs="Times New Roman"/>
          <w:noProof w:val="0"/>
          <w:sz w:val="26"/>
          <w:szCs w:val="26"/>
          <w:lang w:val="en-US"/>
        </w:rPr>
        <w:t>tự</w:t>
      </w:r>
      <w:r w:rsidRPr="4B079AFD" w:rsidR="35DE8615">
        <w:rPr>
          <w:rFonts w:ascii="Times New Roman" w:hAnsi="Times New Roman" w:eastAsia="Times New Roman" w:cs="Times New Roman"/>
          <w:noProof w:val="0"/>
          <w:sz w:val="26"/>
          <w:szCs w:val="26"/>
          <w:lang w:val="en-US"/>
        </w:rPr>
        <w:t xml:space="preserve"> </w:t>
      </w:r>
      <w:r w:rsidRPr="4B079AFD" w:rsidR="35DE8615">
        <w:rPr>
          <w:rFonts w:ascii="Times New Roman" w:hAnsi="Times New Roman" w:eastAsia="Times New Roman" w:cs="Times New Roman"/>
          <w:noProof w:val="0"/>
          <w:sz w:val="26"/>
          <w:szCs w:val="26"/>
          <w:lang w:val="en-US"/>
        </w:rPr>
        <w:t>cập</w:t>
      </w:r>
      <w:r w:rsidRPr="4B079AFD" w:rsidR="35DE8615">
        <w:rPr>
          <w:rFonts w:ascii="Times New Roman" w:hAnsi="Times New Roman" w:eastAsia="Times New Roman" w:cs="Times New Roman"/>
          <w:noProof w:val="0"/>
          <w:sz w:val="26"/>
          <w:szCs w:val="26"/>
          <w:lang w:val="en-US"/>
        </w:rPr>
        <w:t xml:space="preserve"> </w:t>
      </w:r>
      <w:r w:rsidRPr="4B079AFD" w:rsidR="35DE8615">
        <w:rPr>
          <w:rFonts w:ascii="Times New Roman" w:hAnsi="Times New Roman" w:eastAsia="Times New Roman" w:cs="Times New Roman"/>
          <w:noProof w:val="0"/>
          <w:sz w:val="26"/>
          <w:szCs w:val="26"/>
          <w:lang w:val="en-US"/>
        </w:rPr>
        <w:t>nhật</w:t>
      </w:r>
      <w:r w:rsidRPr="4B079AFD" w:rsidR="35DE8615">
        <w:rPr>
          <w:rFonts w:ascii="Times New Roman" w:hAnsi="Times New Roman" w:eastAsia="Times New Roman" w:cs="Times New Roman"/>
          <w:noProof w:val="0"/>
          <w:sz w:val="26"/>
          <w:szCs w:val="26"/>
          <w:lang w:val="en-US"/>
        </w:rPr>
        <w:t xml:space="preserve"> Profile:</w:t>
      </w:r>
    </w:p>
    <w:p xmlns:wp14="http://schemas.microsoft.com/office/word/2010/wordml" w:rsidP="183F8E6E" w14:paraId="496CF77F" wp14:textId="725C542D">
      <w:pPr>
        <w:spacing w:before="200" w:after="200"/>
        <w:jc w:val="center"/>
        <w:rPr>
          <w:rFonts w:ascii="Times New Roman" w:hAnsi="Times New Roman"/>
          <w:b w:val="1"/>
          <w:bCs w:val="1"/>
          <w:i w:val="1"/>
          <w:iCs w:val="1"/>
          <w:sz w:val="24"/>
          <w:szCs w:val="24"/>
        </w:rPr>
      </w:pPr>
      <w:r w:rsidR="0AD0E215">
        <w:drawing>
          <wp:inline xmlns:wp14="http://schemas.microsoft.com/office/word/2010/wordprocessingDrawing" wp14:editId="656CDCFD" wp14:anchorId="668E0628">
            <wp:extent cx="5657850" cy="5953125"/>
            <wp:effectExtent l="0" t="0" r="0" b="0"/>
            <wp:docPr id="7825742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2574236" name="Picture 782574236"/>
                    <pic:cNvPicPr/>
                  </pic:nvPicPr>
                  <pic:blipFill>
                    <a:blip xmlns:r="http://schemas.openxmlformats.org/officeDocument/2006/relationships" r:embed="rId701787642">
                      <a:extLst>
                        <a:ext uri="{28A0092B-C50C-407E-A947-70E740481C1C}">
                          <a14:useLocalDpi xmlns:a14="http://schemas.microsoft.com/office/drawing/2010/main"/>
                        </a:ext>
                      </a:extLst>
                    </a:blip>
                    <a:stretch>
                      <a:fillRect/>
                    </a:stretch>
                  </pic:blipFill>
                  <pic:spPr>
                    <a:xfrm>
                      <a:off x="0" y="0"/>
                      <a:ext cx="5657850" cy="5953125"/>
                    </a:xfrm>
                    <a:prstGeom prst="rect">
                      <a:avLst/>
                    </a:prstGeom>
                  </pic:spPr>
                </pic:pic>
              </a:graphicData>
            </a:graphic>
          </wp:inline>
        </w:drawing>
      </w:r>
    </w:p>
    <w:p xmlns:wp14="http://schemas.microsoft.com/office/word/2010/wordml" w14:paraId="638A6B44" wp14:textId="77777777">
      <w:pPr>
        <w:pStyle w:val="Heading1"/>
      </w:pPr>
      <w:r>
        <w:t>4.4. Biểu đồ lớp (Class Diagram) tổng quan các lớp chính</w:t>
      </w:r>
    </w:p>
    <w:p xmlns:wp14="http://schemas.microsoft.com/office/word/2010/wordml" w14:paraId="51E70503" wp14:textId="77777777">
      <w:pPr>
        <w:jc w:val="both"/>
      </w:pPr>
      <w:r>
        <w:t>Biểu đồ lớp mô tả cấu trúc tĩnh của hệ thống thông qua các lớp, thuộc tính, phương thức và mối quan hệ giữa các lớp. Trong đề tài quản lý thư viện, biểu đồ lớp giúp xác định các nhóm đối tượng dữ liệu và nghiệp vụ cần thiết, làm cơ sở để tổ chức mã nguồn theo mô hình hướng đối tượng và mô hình MVC.</w:t>
      </w:r>
    </w:p>
    <w:p xmlns:wp14="http://schemas.microsoft.com/office/word/2010/wordml" w14:paraId="1C680630" wp14:textId="77777777">
      <w:pPr>
        <w:jc w:val="both"/>
      </w:pPr>
      <w:r>
        <w:t>Các lớp chính dự kiến gồm:</w:t>
      </w:r>
    </w:p>
    <w:p xmlns:wp14="http://schemas.microsoft.com/office/word/2010/wordml" w:rsidP="4B079AFD" w14:paraId="058A7EF1" wp14:textId="77777777">
      <w:pPr>
        <w:pStyle w:val="ListBullet"/>
        <w:rPr>
          <w:sz w:val="26"/>
          <w:szCs w:val="26"/>
        </w:rPr>
      </w:pPr>
      <w:r w:rsidRPr="4B079AFD" w:rsidR="4B079AFD">
        <w:rPr>
          <w:b w:val="1"/>
          <w:bCs w:val="1"/>
          <w:sz w:val="26"/>
          <w:szCs w:val="26"/>
        </w:rPr>
        <w:t xml:space="preserve">User/Account: </w:t>
      </w:r>
      <w:r w:rsidRPr="4B079AFD" w:rsidR="4B079AFD">
        <w:rPr>
          <w:sz w:val="26"/>
          <w:szCs w:val="26"/>
        </w:rPr>
        <w:t>lưu thông tin đăng nhập, trạng thái tài khoản và vai trò truy cập.</w:t>
      </w:r>
    </w:p>
    <w:p xmlns:wp14="http://schemas.microsoft.com/office/word/2010/wordml" w:rsidP="4B079AFD" w14:paraId="6B556C3F" wp14:textId="77777777">
      <w:pPr>
        <w:pStyle w:val="ListBullet"/>
        <w:rPr>
          <w:sz w:val="26"/>
          <w:szCs w:val="26"/>
        </w:rPr>
      </w:pPr>
      <w:r w:rsidRPr="4B079AFD" w:rsidR="4B079AFD">
        <w:rPr>
          <w:b w:val="1"/>
          <w:bCs w:val="1"/>
          <w:sz w:val="26"/>
          <w:szCs w:val="26"/>
        </w:rPr>
        <w:t xml:space="preserve">Reader: </w:t>
      </w:r>
      <w:r w:rsidRPr="4B079AFD" w:rsidR="4B079AFD">
        <w:rPr>
          <w:sz w:val="26"/>
          <w:szCs w:val="26"/>
        </w:rPr>
        <w:t>lưu thông tin người đọc, hồ sơ cá nhân và các thao tác liên quan đến tra cứu, đặt chỗ, theo dõi lịch sử mượn.</w:t>
      </w:r>
    </w:p>
    <w:p xmlns:wp14="http://schemas.microsoft.com/office/word/2010/wordml" w:rsidP="4B079AFD" w14:paraId="5E7C87E2" wp14:textId="77777777">
      <w:pPr>
        <w:pStyle w:val="ListBullet"/>
        <w:rPr>
          <w:sz w:val="26"/>
          <w:szCs w:val="26"/>
        </w:rPr>
      </w:pPr>
      <w:r w:rsidRPr="4B079AFD" w:rsidR="4B079AFD">
        <w:rPr>
          <w:b w:val="1"/>
          <w:bCs w:val="1"/>
          <w:sz w:val="26"/>
          <w:szCs w:val="26"/>
        </w:rPr>
        <w:t xml:space="preserve">Librarian/Staff: </w:t>
      </w:r>
      <w:r w:rsidRPr="4B079AFD" w:rsidR="4B079AFD">
        <w:rPr>
          <w:sz w:val="26"/>
          <w:szCs w:val="26"/>
        </w:rPr>
        <w:t>đại diện cho thủ thư thực hiện quản lý sách, lập phiếu mượn, tiếp nhận trả sách và xử lý vi phạm.</w:t>
      </w:r>
    </w:p>
    <w:p xmlns:wp14="http://schemas.microsoft.com/office/word/2010/wordml" w:rsidP="4B079AFD" w14:paraId="492A712B" wp14:textId="77777777">
      <w:pPr>
        <w:pStyle w:val="ListBullet"/>
        <w:rPr>
          <w:sz w:val="26"/>
          <w:szCs w:val="26"/>
        </w:rPr>
      </w:pPr>
      <w:r w:rsidRPr="4B079AFD" w:rsidR="4B079AFD">
        <w:rPr>
          <w:b w:val="1"/>
          <w:bCs w:val="1"/>
          <w:sz w:val="26"/>
          <w:szCs w:val="26"/>
        </w:rPr>
        <w:t xml:space="preserve">Book: </w:t>
      </w:r>
      <w:r w:rsidRPr="4B079AFD" w:rsidR="4B079AFD">
        <w:rPr>
          <w:sz w:val="26"/>
          <w:szCs w:val="26"/>
        </w:rPr>
        <w:t>lưu thông tin mô tả đầu sách như mã sách, tên sách, tác giả, thể loại và nhà xuất bản nếu có.</w:t>
      </w:r>
    </w:p>
    <w:p xmlns:wp14="http://schemas.microsoft.com/office/word/2010/wordml" w:rsidP="4B079AFD" w14:paraId="301D1D0B" wp14:textId="77777777">
      <w:pPr>
        <w:pStyle w:val="ListBullet"/>
        <w:rPr>
          <w:sz w:val="26"/>
          <w:szCs w:val="26"/>
        </w:rPr>
      </w:pPr>
      <w:r w:rsidRPr="4B079AFD" w:rsidR="4B079AFD">
        <w:rPr>
          <w:b w:val="1"/>
          <w:bCs w:val="1"/>
          <w:sz w:val="26"/>
          <w:szCs w:val="26"/>
        </w:rPr>
        <w:t xml:space="preserve">BookCopy: </w:t>
      </w:r>
      <w:r w:rsidRPr="4B079AFD" w:rsidR="4B079AFD">
        <w:rPr>
          <w:sz w:val="26"/>
          <w:szCs w:val="26"/>
        </w:rPr>
        <w:t>đại diện cho từng bản sách cụ thể, giúp theo dõi tình trạng sẵn có, đang được mượn hoặc trạng thái khác.</w:t>
      </w:r>
    </w:p>
    <w:p xmlns:wp14="http://schemas.microsoft.com/office/word/2010/wordml" w:rsidP="4B079AFD" w14:paraId="431BA001" wp14:textId="77777777">
      <w:pPr>
        <w:pStyle w:val="ListBullet"/>
        <w:rPr>
          <w:sz w:val="26"/>
          <w:szCs w:val="26"/>
        </w:rPr>
      </w:pPr>
      <w:r w:rsidRPr="4B079AFD" w:rsidR="4B079AFD">
        <w:rPr>
          <w:b w:val="1"/>
          <w:bCs w:val="1"/>
          <w:sz w:val="26"/>
          <w:szCs w:val="26"/>
        </w:rPr>
        <w:t xml:space="preserve">Loan: </w:t>
      </w:r>
      <w:r w:rsidRPr="4B079AFD" w:rsidR="4B079AFD">
        <w:rPr>
          <w:sz w:val="26"/>
          <w:szCs w:val="26"/>
        </w:rPr>
        <w:t>lưu thông tin giao dịch mượn sách, bao gồm người đọc, bản sách, ngày mượn, hạn trả và ngày trả thực tế.</w:t>
      </w:r>
    </w:p>
    <w:p xmlns:wp14="http://schemas.microsoft.com/office/word/2010/wordml" w:rsidP="4B079AFD" w14:paraId="1776B261" wp14:textId="77777777">
      <w:pPr>
        <w:pStyle w:val="ListBullet"/>
        <w:rPr>
          <w:sz w:val="26"/>
          <w:szCs w:val="26"/>
        </w:rPr>
      </w:pPr>
      <w:r w:rsidRPr="4B079AFD" w:rsidR="4B079AFD">
        <w:rPr>
          <w:b w:val="1"/>
          <w:bCs w:val="1"/>
          <w:sz w:val="26"/>
          <w:szCs w:val="26"/>
        </w:rPr>
        <w:t xml:space="preserve">Reservation: </w:t>
      </w:r>
      <w:r w:rsidRPr="4B079AFD" w:rsidR="4B079AFD">
        <w:rPr>
          <w:sz w:val="26"/>
          <w:szCs w:val="26"/>
        </w:rPr>
        <w:t>lưu yêu cầu đặt mượn trước, thời điểm tạo và trạng thái xử lý.</w:t>
      </w:r>
    </w:p>
    <w:p xmlns:wp14="http://schemas.microsoft.com/office/word/2010/wordml" w:rsidP="4B079AFD" w14:paraId="1466B7F0" wp14:textId="4BA7B36A">
      <w:pPr>
        <w:pStyle w:val="ListBullet"/>
        <w:rPr>
          <w:sz w:val="26"/>
          <w:szCs w:val="26"/>
        </w:rPr>
      </w:pPr>
      <w:r w:rsidRPr="4B079AFD" w:rsidR="4B079AFD">
        <w:rPr>
          <w:b w:val="1"/>
          <w:bCs w:val="1"/>
          <w:sz w:val="26"/>
          <w:szCs w:val="26"/>
        </w:rPr>
        <w:t xml:space="preserve">Fine: </w:t>
      </w:r>
      <w:r w:rsidRPr="4B079AFD" w:rsidR="4B079AFD">
        <w:rPr>
          <w:sz w:val="26"/>
          <w:szCs w:val="26"/>
        </w:rPr>
        <w:t>ghi</w:t>
      </w:r>
      <w:r w:rsidRPr="4B079AFD" w:rsidR="4B079AFD">
        <w:rPr>
          <w:sz w:val="26"/>
          <w:szCs w:val="26"/>
        </w:rPr>
        <w:t xml:space="preserve"> </w:t>
      </w:r>
      <w:r w:rsidRPr="4B079AFD" w:rsidR="4B079AFD">
        <w:rPr>
          <w:sz w:val="26"/>
          <w:szCs w:val="26"/>
        </w:rPr>
        <w:t>nhận</w:t>
      </w:r>
      <w:r w:rsidRPr="4B079AFD" w:rsidR="4B079AFD">
        <w:rPr>
          <w:sz w:val="26"/>
          <w:szCs w:val="26"/>
        </w:rPr>
        <w:t xml:space="preserve"> </w:t>
      </w:r>
      <w:r w:rsidRPr="4B079AFD" w:rsidR="4B079AFD">
        <w:rPr>
          <w:sz w:val="26"/>
          <w:szCs w:val="26"/>
        </w:rPr>
        <w:t>khoản</w:t>
      </w:r>
      <w:r w:rsidRPr="4B079AFD" w:rsidR="4B079AFD">
        <w:rPr>
          <w:sz w:val="26"/>
          <w:szCs w:val="26"/>
        </w:rPr>
        <w:t xml:space="preserve"> </w:t>
      </w:r>
      <w:r w:rsidRPr="4B079AFD" w:rsidR="4B079AFD">
        <w:rPr>
          <w:sz w:val="26"/>
          <w:szCs w:val="26"/>
        </w:rPr>
        <w:t>phạt</w:t>
      </w:r>
      <w:r w:rsidRPr="4B079AFD" w:rsidR="4B079AFD">
        <w:rPr>
          <w:sz w:val="26"/>
          <w:szCs w:val="26"/>
        </w:rPr>
        <w:t xml:space="preserve"> </w:t>
      </w:r>
      <w:r w:rsidRPr="4B079AFD" w:rsidR="4B079AFD">
        <w:rPr>
          <w:sz w:val="26"/>
          <w:szCs w:val="26"/>
        </w:rPr>
        <w:t>phát</w:t>
      </w:r>
      <w:r w:rsidRPr="4B079AFD" w:rsidR="4B079AFD">
        <w:rPr>
          <w:sz w:val="26"/>
          <w:szCs w:val="26"/>
        </w:rPr>
        <w:t xml:space="preserve"> </w:t>
      </w:r>
      <w:r w:rsidRPr="4B079AFD" w:rsidR="4B079AFD">
        <w:rPr>
          <w:sz w:val="26"/>
          <w:szCs w:val="26"/>
        </w:rPr>
        <w:t>sinh</w:t>
      </w:r>
      <w:r w:rsidRPr="4B079AFD" w:rsidR="4B079AFD">
        <w:rPr>
          <w:sz w:val="26"/>
          <w:szCs w:val="26"/>
        </w:rPr>
        <w:t xml:space="preserve"> </w:t>
      </w:r>
      <w:r w:rsidRPr="4B079AFD" w:rsidR="4B079AFD">
        <w:rPr>
          <w:sz w:val="26"/>
          <w:szCs w:val="26"/>
        </w:rPr>
        <w:t>khi</w:t>
      </w:r>
      <w:r w:rsidRPr="4B079AFD" w:rsidR="4B079AFD">
        <w:rPr>
          <w:sz w:val="26"/>
          <w:szCs w:val="26"/>
        </w:rPr>
        <w:t xml:space="preserve"> </w:t>
      </w:r>
      <w:r w:rsidRPr="4B079AFD" w:rsidR="4B079AFD">
        <w:rPr>
          <w:sz w:val="26"/>
          <w:szCs w:val="26"/>
        </w:rPr>
        <w:t>trả</w:t>
      </w:r>
      <w:r w:rsidRPr="4B079AFD" w:rsidR="4B079AFD">
        <w:rPr>
          <w:sz w:val="26"/>
          <w:szCs w:val="26"/>
        </w:rPr>
        <w:t xml:space="preserve"> </w:t>
      </w:r>
      <w:r w:rsidRPr="4B079AFD" w:rsidR="4B079AFD">
        <w:rPr>
          <w:sz w:val="26"/>
          <w:szCs w:val="26"/>
        </w:rPr>
        <w:t>sách</w:t>
      </w:r>
      <w:r w:rsidRPr="4B079AFD" w:rsidR="4B079AFD">
        <w:rPr>
          <w:sz w:val="26"/>
          <w:szCs w:val="26"/>
        </w:rPr>
        <w:t xml:space="preserve"> </w:t>
      </w:r>
      <w:r w:rsidRPr="4B079AFD" w:rsidR="4B079AFD">
        <w:rPr>
          <w:sz w:val="26"/>
          <w:szCs w:val="26"/>
        </w:rPr>
        <w:t>quá</w:t>
      </w:r>
      <w:r w:rsidRPr="4B079AFD" w:rsidR="4B079AFD">
        <w:rPr>
          <w:sz w:val="26"/>
          <w:szCs w:val="26"/>
        </w:rPr>
        <w:t xml:space="preserve"> </w:t>
      </w:r>
      <w:r w:rsidRPr="4B079AFD" w:rsidR="4B079AFD">
        <w:rPr>
          <w:sz w:val="26"/>
          <w:szCs w:val="26"/>
        </w:rPr>
        <w:t>hạn</w:t>
      </w:r>
      <w:r w:rsidRPr="4B079AFD" w:rsidR="4B079AFD">
        <w:rPr>
          <w:sz w:val="26"/>
          <w:szCs w:val="26"/>
        </w:rPr>
        <w:t xml:space="preserve"> </w:t>
      </w:r>
      <w:r w:rsidRPr="4B079AFD" w:rsidR="4B079AFD">
        <w:rPr>
          <w:sz w:val="26"/>
          <w:szCs w:val="26"/>
        </w:rPr>
        <w:t>theo</w:t>
      </w:r>
      <w:r w:rsidRPr="4B079AFD" w:rsidR="4B079AFD">
        <w:rPr>
          <w:sz w:val="26"/>
          <w:szCs w:val="26"/>
        </w:rPr>
        <w:t xml:space="preserve"> </w:t>
      </w:r>
      <w:r w:rsidRPr="4B079AFD" w:rsidR="4B079AFD">
        <w:rPr>
          <w:sz w:val="26"/>
          <w:szCs w:val="26"/>
        </w:rPr>
        <w:t>quy</w:t>
      </w:r>
      <w:r w:rsidRPr="4B079AFD" w:rsidR="4B079AFD">
        <w:rPr>
          <w:sz w:val="26"/>
          <w:szCs w:val="26"/>
        </w:rPr>
        <w:t xml:space="preserve"> </w:t>
      </w:r>
      <w:r w:rsidRPr="4B079AFD" w:rsidR="4B079AFD">
        <w:rPr>
          <w:sz w:val="26"/>
          <w:szCs w:val="26"/>
        </w:rPr>
        <w:t>định</w:t>
      </w:r>
      <w:r w:rsidRPr="4B079AFD" w:rsidR="4B079AFD">
        <w:rPr>
          <w:sz w:val="26"/>
          <w:szCs w:val="26"/>
        </w:rPr>
        <w:t xml:space="preserve"> </w:t>
      </w:r>
      <w:r w:rsidRPr="4B079AFD" w:rsidR="4B079AFD">
        <w:rPr>
          <w:sz w:val="26"/>
          <w:szCs w:val="26"/>
        </w:rPr>
        <w:t>của</w:t>
      </w:r>
      <w:r w:rsidRPr="4B079AFD" w:rsidR="4B079AFD">
        <w:rPr>
          <w:sz w:val="26"/>
          <w:szCs w:val="26"/>
        </w:rPr>
        <w:t xml:space="preserve"> </w:t>
      </w:r>
      <w:r w:rsidRPr="4B079AFD" w:rsidR="4B079AFD">
        <w:rPr>
          <w:sz w:val="26"/>
          <w:szCs w:val="26"/>
        </w:rPr>
        <w:t>thư</w:t>
      </w:r>
      <w:r w:rsidRPr="4B079AFD" w:rsidR="4B079AFD">
        <w:rPr>
          <w:sz w:val="26"/>
          <w:szCs w:val="26"/>
        </w:rPr>
        <w:t xml:space="preserve"> </w:t>
      </w:r>
      <w:r w:rsidRPr="4B079AFD" w:rsidR="4B079AFD">
        <w:rPr>
          <w:sz w:val="26"/>
          <w:szCs w:val="26"/>
        </w:rPr>
        <w:t>viện</w:t>
      </w:r>
      <w:r w:rsidRPr="4B079AFD" w:rsidR="4B079AFD">
        <w:rPr>
          <w:sz w:val="26"/>
          <w:szCs w:val="26"/>
        </w:rPr>
        <w:t>.</w:t>
      </w:r>
    </w:p>
    <w:p xmlns:wp14="http://schemas.microsoft.com/office/word/2010/wordml" w14:paraId="44CE6A40" wp14:textId="2F268001">
      <w:pPr>
        <w:pStyle w:val="ListBullet"/>
        <w:rPr/>
      </w:pPr>
      <w:r w:rsidRPr="4B079AFD" w:rsidR="4B079AFD">
        <w:rPr>
          <w:b w:val="1"/>
          <w:bCs w:val="1"/>
          <w:sz w:val="26"/>
          <w:szCs w:val="26"/>
        </w:rPr>
        <w:t>Notification/</w:t>
      </w:r>
      <w:r w:rsidRPr="4B079AFD" w:rsidR="4B079AFD">
        <w:rPr>
          <w:b w:val="1"/>
          <w:bCs w:val="1"/>
          <w:sz w:val="26"/>
          <w:szCs w:val="26"/>
        </w:rPr>
        <w:t>EmailReminder</w:t>
      </w:r>
      <w:r w:rsidRPr="4B079AFD" w:rsidR="4B079AFD">
        <w:rPr>
          <w:b w:val="1"/>
          <w:bCs w:val="1"/>
          <w:sz w:val="26"/>
          <w:szCs w:val="26"/>
        </w:rPr>
        <w:t xml:space="preserve">: </w:t>
      </w:r>
      <w:r w:rsidRPr="4B079AFD" w:rsidR="4B079AFD">
        <w:rPr>
          <w:sz w:val="26"/>
          <w:szCs w:val="26"/>
        </w:rPr>
        <w:t>hỗ</w:t>
      </w:r>
      <w:r w:rsidRPr="4B079AFD" w:rsidR="4B079AFD">
        <w:rPr>
          <w:sz w:val="26"/>
          <w:szCs w:val="26"/>
        </w:rPr>
        <w:t xml:space="preserve"> </w:t>
      </w:r>
      <w:r w:rsidRPr="4B079AFD" w:rsidR="4B079AFD">
        <w:rPr>
          <w:sz w:val="26"/>
          <w:szCs w:val="26"/>
        </w:rPr>
        <w:t>trợ</w:t>
      </w:r>
      <w:r w:rsidRPr="4B079AFD" w:rsidR="4B079AFD">
        <w:rPr>
          <w:sz w:val="26"/>
          <w:szCs w:val="26"/>
        </w:rPr>
        <w:t xml:space="preserve"> </w:t>
      </w:r>
      <w:r w:rsidRPr="4B079AFD" w:rsidR="4B079AFD">
        <w:rPr>
          <w:sz w:val="26"/>
          <w:szCs w:val="26"/>
        </w:rPr>
        <w:t>lưu</w:t>
      </w:r>
      <w:r w:rsidRPr="4B079AFD" w:rsidR="4B079AFD">
        <w:rPr>
          <w:sz w:val="26"/>
          <w:szCs w:val="26"/>
        </w:rPr>
        <w:t xml:space="preserve"> </w:t>
      </w:r>
      <w:r w:rsidRPr="4B079AFD" w:rsidR="4B079AFD">
        <w:rPr>
          <w:sz w:val="26"/>
          <w:szCs w:val="26"/>
        </w:rPr>
        <w:t>thông</w:t>
      </w:r>
      <w:r w:rsidRPr="4B079AFD" w:rsidR="4B079AFD">
        <w:rPr>
          <w:sz w:val="26"/>
          <w:szCs w:val="26"/>
        </w:rPr>
        <w:t xml:space="preserve"> tin </w:t>
      </w:r>
      <w:r w:rsidRPr="4B079AFD" w:rsidR="4B079AFD">
        <w:rPr>
          <w:sz w:val="26"/>
          <w:szCs w:val="26"/>
        </w:rPr>
        <w:t>thông</w:t>
      </w:r>
      <w:r w:rsidRPr="4B079AFD" w:rsidR="4B079AFD">
        <w:rPr>
          <w:sz w:val="26"/>
          <w:szCs w:val="26"/>
        </w:rPr>
        <w:t xml:space="preserve"> </w:t>
      </w:r>
      <w:r w:rsidRPr="4B079AFD" w:rsidR="4B079AFD">
        <w:rPr>
          <w:sz w:val="26"/>
          <w:szCs w:val="26"/>
        </w:rPr>
        <w:t>báo</w:t>
      </w:r>
      <w:r w:rsidRPr="4B079AFD" w:rsidR="4B079AFD">
        <w:rPr>
          <w:sz w:val="26"/>
          <w:szCs w:val="26"/>
        </w:rPr>
        <w:t xml:space="preserve"> </w:t>
      </w:r>
      <w:r w:rsidRPr="4B079AFD" w:rsidR="4B079AFD">
        <w:rPr>
          <w:sz w:val="26"/>
          <w:szCs w:val="26"/>
        </w:rPr>
        <w:t>hoặc</w:t>
      </w:r>
      <w:r w:rsidRPr="4B079AFD" w:rsidR="4B079AFD">
        <w:rPr>
          <w:sz w:val="26"/>
          <w:szCs w:val="26"/>
        </w:rPr>
        <w:t xml:space="preserve"> </w:t>
      </w:r>
      <w:r w:rsidRPr="4B079AFD" w:rsidR="4B079AFD">
        <w:rPr>
          <w:sz w:val="26"/>
          <w:szCs w:val="26"/>
        </w:rPr>
        <w:t>kết</w:t>
      </w:r>
      <w:r w:rsidRPr="4B079AFD" w:rsidR="4B079AFD">
        <w:rPr>
          <w:sz w:val="26"/>
          <w:szCs w:val="26"/>
        </w:rPr>
        <w:t xml:space="preserve"> </w:t>
      </w:r>
      <w:r w:rsidRPr="4B079AFD" w:rsidR="4B079AFD">
        <w:rPr>
          <w:sz w:val="26"/>
          <w:szCs w:val="26"/>
        </w:rPr>
        <w:t>quả</w:t>
      </w:r>
      <w:r w:rsidRPr="4B079AFD" w:rsidR="4B079AFD">
        <w:rPr>
          <w:sz w:val="26"/>
          <w:szCs w:val="26"/>
        </w:rPr>
        <w:t xml:space="preserve"> </w:t>
      </w:r>
      <w:r w:rsidRPr="4B079AFD" w:rsidR="4B079AFD">
        <w:rPr>
          <w:sz w:val="26"/>
          <w:szCs w:val="26"/>
        </w:rPr>
        <w:t>gửi</w:t>
      </w:r>
      <w:r w:rsidRPr="4B079AFD" w:rsidR="4B079AFD">
        <w:rPr>
          <w:sz w:val="26"/>
          <w:szCs w:val="26"/>
        </w:rPr>
        <w:t xml:space="preserve"> email </w:t>
      </w:r>
      <w:r w:rsidRPr="4B079AFD" w:rsidR="4B079AFD">
        <w:rPr>
          <w:sz w:val="26"/>
          <w:szCs w:val="26"/>
        </w:rPr>
        <w:t>nhắc</w:t>
      </w:r>
      <w:r w:rsidRPr="4B079AFD" w:rsidR="4B079AFD">
        <w:rPr>
          <w:sz w:val="26"/>
          <w:szCs w:val="26"/>
        </w:rPr>
        <w:t xml:space="preserve"> </w:t>
      </w:r>
      <w:r w:rsidRPr="4B079AFD" w:rsidR="4B079AFD">
        <w:rPr>
          <w:sz w:val="26"/>
          <w:szCs w:val="26"/>
        </w:rPr>
        <w:t>hạn</w:t>
      </w:r>
      <w:r w:rsidRPr="4B079AFD" w:rsidR="4B079AFD">
        <w:rPr>
          <w:sz w:val="26"/>
          <w:szCs w:val="26"/>
        </w:rPr>
        <w:t xml:space="preserve">, </w:t>
      </w:r>
      <w:r w:rsidRPr="4B079AFD" w:rsidR="4B079AFD">
        <w:rPr>
          <w:sz w:val="26"/>
          <w:szCs w:val="26"/>
        </w:rPr>
        <w:t>tùy</w:t>
      </w:r>
      <w:r w:rsidRPr="4B079AFD" w:rsidR="4B079AFD">
        <w:rPr>
          <w:sz w:val="26"/>
          <w:szCs w:val="26"/>
        </w:rPr>
        <w:t xml:space="preserve"> </w:t>
      </w:r>
      <w:r w:rsidRPr="4B079AFD" w:rsidR="4B079AFD">
        <w:rPr>
          <w:sz w:val="26"/>
          <w:szCs w:val="26"/>
        </w:rPr>
        <w:t>theo</w:t>
      </w:r>
      <w:r w:rsidRPr="4B079AFD" w:rsidR="4B079AFD">
        <w:rPr>
          <w:sz w:val="26"/>
          <w:szCs w:val="26"/>
        </w:rPr>
        <w:t xml:space="preserve"> </w:t>
      </w:r>
      <w:r w:rsidRPr="4B079AFD" w:rsidR="4B079AFD">
        <w:rPr>
          <w:sz w:val="26"/>
          <w:szCs w:val="26"/>
        </w:rPr>
        <w:t>mức</w:t>
      </w:r>
      <w:r w:rsidRPr="4B079AFD" w:rsidR="4B079AFD">
        <w:rPr>
          <w:sz w:val="26"/>
          <w:szCs w:val="26"/>
        </w:rPr>
        <w:t xml:space="preserve"> </w:t>
      </w:r>
      <w:r w:rsidRPr="4B079AFD" w:rsidR="4B079AFD">
        <w:rPr>
          <w:sz w:val="26"/>
          <w:szCs w:val="26"/>
        </w:rPr>
        <w:t>độ</w:t>
      </w:r>
      <w:r w:rsidRPr="4B079AFD" w:rsidR="4B079AFD">
        <w:rPr>
          <w:sz w:val="26"/>
          <w:szCs w:val="26"/>
        </w:rPr>
        <w:t xml:space="preserve"> </w:t>
      </w:r>
      <w:r w:rsidRPr="4B079AFD" w:rsidR="4B079AFD">
        <w:rPr>
          <w:sz w:val="26"/>
          <w:szCs w:val="26"/>
        </w:rPr>
        <w:t>triển</w:t>
      </w:r>
      <w:r w:rsidRPr="4B079AFD" w:rsidR="4B079AFD">
        <w:rPr>
          <w:sz w:val="26"/>
          <w:szCs w:val="26"/>
        </w:rPr>
        <w:t xml:space="preserve"> </w:t>
      </w:r>
      <w:r w:rsidRPr="4B079AFD" w:rsidR="4B079AFD">
        <w:rPr>
          <w:sz w:val="26"/>
          <w:szCs w:val="26"/>
        </w:rPr>
        <w:t>khai</w:t>
      </w:r>
      <w:r w:rsidRPr="4B079AFD" w:rsidR="4B079AFD">
        <w:rPr>
          <w:sz w:val="26"/>
          <w:szCs w:val="26"/>
        </w:rPr>
        <w:t xml:space="preserve"> </w:t>
      </w:r>
      <w:r w:rsidRPr="4B079AFD" w:rsidR="4B079AFD">
        <w:rPr>
          <w:sz w:val="26"/>
          <w:szCs w:val="26"/>
        </w:rPr>
        <w:t>của</w:t>
      </w:r>
      <w:r w:rsidRPr="4B079AFD" w:rsidR="4B079AFD">
        <w:rPr>
          <w:sz w:val="26"/>
          <w:szCs w:val="26"/>
        </w:rPr>
        <w:t xml:space="preserve"> </w:t>
      </w:r>
      <w:r w:rsidRPr="4B079AFD" w:rsidR="4B079AFD">
        <w:rPr>
          <w:sz w:val="26"/>
          <w:szCs w:val="26"/>
        </w:rPr>
        <w:t>nhóm</w:t>
      </w:r>
      <w:r w:rsidR="4B079AFD">
        <w:rPr/>
        <w:t>.</w:t>
      </w:r>
      <w:r w:rsidR="54D081A9">
        <w:drawing>
          <wp:inline xmlns:wp14="http://schemas.microsoft.com/office/word/2010/wordprocessingDrawing" wp14:editId="1317629E" wp14:anchorId="1D5F9FE4">
            <wp:extent cx="5363247" cy="5197252"/>
            <wp:effectExtent l="0" t="0" r="0" b="0"/>
            <wp:docPr id="1492213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3012718" name="Picture 423012718"/>
                    <pic:cNvPicPr/>
                  </pic:nvPicPr>
                  <pic:blipFill>
                    <a:blip xmlns:r="http://schemas.openxmlformats.org/officeDocument/2006/relationships" r:embed="rId1947440651">
                      <a:extLst>
                        <a:ext uri="{28A0092B-C50C-407E-A947-70E740481C1C}">
                          <a14:useLocalDpi xmlns:a14="http://schemas.microsoft.com/office/drawing/2010/main"/>
                        </a:ext>
                      </a:extLst>
                    </a:blip>
                    <a:stretch>
                      <a:fillRect/>
                    </a:stretch>
                  </pic:blipFill>
                  <pic:spPr>
                    <a:xfrm rot="0">
                      <a:off x="0" y="0"/>
                      <a:ext cx="5363247" cy="5197252"/>
                    </a:xfrm>
                    <a:prstGeom prst="rect">
                      <a:avLst/>
                    </a:prstGeom>
                  </pic:spPr>
                </pic:pic>
              </a:graphicData>
            </a:graphic>
          </wp:inline>
        </w:drawing>
      </w:r>
    </w:p>
    <w:p xmlns:wp14="http://schemas.microsoft.com/office/word/2010/wordml" w14:paraId="512FA532" wp14:textId="04AF8BA9">
      <w:pPr>
        <w:jc w:val="both"/>
      </w:pPr>
      <w:r w:rsidR="288D8868">
        <w:rPr/>
        <w:t>Về</w:t>
      </w:r>
      <w:r w:rsidR="288D8868">
        <w:rPr/>
        <w:t xml:space="preserve"> </w:t>
      </w:r>
      <w:r w:rsidR="288D8868">
        <w:rPr/>
        <w:t>quan</w:t>
      </w:r>
      <w:r w:rsidR="288D8868">
        <w:rPr/>
        <w:t xml:space="preserve"> </w:t>
      </w:r>
      <w:r w:rsidR="288D8868">
        <w:rPr/>
        <w:t>hệ</w:t>
      </w:r>
      <w:r w:rsidR="288D8868">
        <w:rPr/>
        <w:t xml:space="preserve"> </w:t>
      </w:r>
      <w:r w:rsidR="288D8868">
        <w:rPr/>
        <w:t>giữa</w:t>
      </w:r>
      <w:r w:rsidR="288D8868">
        <w:rPr/>
        <w:t xml:space="preserve"> </w:t>
      </w:r>
      <w:r w:rsidR="288D8868">
        <w:rPr/>
        <w:t>các</w:t>
      </w:r>
      <w:r w:rsidR="288D8868">
        <w:rPr/>
        <w:t xml:space="preserve"> </w:t>
      </w:r>
      <w:r w:rsidR="288D8868">
        <w:rPr/>
        <w:t>lớp</w:t>
      </w:r>
      <w:r w:rsidR="288D8868">
        <w:rPr/>
        <w:t xml:space="preserve">, </w:t>
      </w:r>
      <w:r w:rsidR="288D8868">
        <w:rPr/>
        <w:t>một</w:t>
      </w:r>
      <w:r w:rsidR="288D8868">
        <w:rPr/>
        <w:t xml:space="preserve"> </w:t>
      </w:r>
      <w:r w:rsidR="288D8868">
        <w:rPr/>
        <w:t>người</w:t>
      </w:r>
      <w:r w:rsidR="288D8868">
        <w:rPr/>
        <w:t xml:space="preserve"> </w:t>
      </w:r>
      <w:r w:rsidR="288D8868">
        <w:rPr/>
        <w:t>đọc</w:t>
      </w:r>
      <w:r w:rsidR="288D8868">
        <w:rPr/>
        <w:t xml:space="preserve"> </w:t>
      </w:r>
      <w:r w:rsidR="288D8868">
        <w:rPr/>
        <w:t>có</w:t>
      </w:r>
      <w:r w:rsidR="288D8868">
        <w:rPr/>
        <w:t xml:space="preserve"> </w:t>
      </w:r>
      <w:r w:rsidR="288D8868">
        <w:rPr/>
        <w:t>thể</w:t>
      </w:r>
      <w:r w:rsidR="288D8868">
        <w:rPr/>
        <w:t xml:space="preserve"> </w:t>
      </w:r>
      <w:r w:rsidR="288D8868">
        <w:rPr/>
        <w:t>phát</w:t>
      </w:r>
      <w:r w:rsidR="288D8868">
        <w:rPr/>
        <w:t xml:space="preserve"> </w:t>
      </w:r>
      <w:r w:rsidR="288D8868">
        <w:rPr/>
        <w:t>sinh</w:t>
      </w:r>
      <w:r w:rsidR="288D8868">
        <w:rPr/>
        <w:t xml:space="preserve"> </w:t>
      </w:r>
      <w:r w:rsidR="288D8868">
        <w:rPr/>
        <w:t>nhiều</w:t>
      </w:r>
      <w:r w:rsidR="288D8868">
        <w:rPr/>
        <w:t xml:space="preserve"> </w:t>
      </w:r>
      <w:r w:rsidR="288D8868">
        <w:rPr/>
        <w:t>giao</w:t>
      </w:r>
      <w:r w:rsidR="288D8868">
        <w:rPr/>
        <w:t xml:space="preserve"> </w:t>
      </w:r>
      <w:r w:rsidR="288D8868">
        <w:rPr/>
        <w:t>dịch</w:t>
      </w:r>
      <w:r w:rsidR="288D8868">
        <w:rPr/>
        <w:t xml:space="preserve"> </w:t>
      </w:r>
      <w:r w:rsidR="288D8868">
        <w:rPr/>
        <w:t>mượn</w:t>
      </w:r>
      <w:r w:rsidR="288D8868">
        <w:rPr/>
        <w:t xml:space="preserve"> </w:t>
      </w:r>
      <w:r w:rsidR="288D8868">
        <w:rPr/>
        <w:t>và</w:t>
      </w:r>
      <w:r w:rsidR="288D8868">
        <w:rPr/>
        <w:t xml:space="preserve"> </w:t>
      </w:r>
      <w:r w:rsidR="288D8868">
        <w:rPr/>
        <w:t>nhiều</w:t>
      </w:r>
      <w:r w:rsidR="288D8868">
        <w:rPr/>
        <w:t xml:space="preserve"> </w:t>
      </w:r>
      <w:r w:rsidR="288D8868">
        <w:rPr/>
        <w:t>cầu</w:t>
      </w:r>
      <w:r w:rsidR="288D8868">
        <w:rPr/>
        <w:t xml:space="preserve"> </w:t>
      </w:r>
      <w:r w:rsidR="288D8868">
        <w:rPr/>
        <w:t>đặt</w:t>
      </w:r>
      <w:r w:rsidR="288D8868">
        <w:rPr/>
        <w:t xml:space="preserve"> </w:t>
      </w:r>
      <w:r w:rsidR="288D8868">
        <w:rPr/>
        <w:t>mượn</w:t>
      </w:r>
      <w:r w:rsidR="288D8868">
        <w:rPr/>
        <w:t xml:space="preserve">. Một </w:t>
      </w:r>
      <w:r w:rsidR="288D8868">
        <w:rPr/>
        <w:t>đầu</w:t>
      </w:r>
      <w:r w:rsidR="288D8868">
        <w:rPr/>
        <w:t xml:space="preserve"> </w:t>
      </w:r>
      <w:r w:rsidR="288D8868">
        <w:rPr/>
        <w:t>sách</w:t>
      </w:r>
      <w:r w:rsidR="288D8868">
        <w:rPr/>
        <w:t xml:space="preserve"> </w:t>
      </w:r>
      <w:r w:rsidR="288D8868">
        <w:rPr/>
        <w:t>có</w:t>
      </w:r>
      <w:r w:rsidR="288D8868">
        <w:rPr/>
        <w:t xml:space="preserve"> </w:t>
      </w:r>
      <w:r w:rsidR="288D8868">
        <w:rPr/>
        <w:t>thể</w:t>
      </w:r>
      <w:r w:rsidR="288D8868">
        <w:rPr/>
        <w:t xml:space="preserve"> </w:t>
      </w:r>
      <w:r w:rsidR="288D8868">
        <w:rPr/>
        <w:t>có</w:t>
      </w:r>
      <w:r w:rsidR="288D8868">
        <w:rPr/>
        <w:t xml:space="preserve"> </w:t>
      </w:r>
      <w:r w:rsidR="288D8868">
        <w:rPr/>
        <w:t>nhiều</w:t>
      </w:r>
      <w:r w:rsidR="288D8868">
        <w:rPr/>
        <w:t xml:space="preserve"> </w:t>
      </w:r>
      <w:r w:rsidR="288D8868">
        <w:rPr/>
        <w:t>bản</w:t>
      </w:r>
      <w:r w:rsidR="288D8868">
        <w:rPr/>
        <w:t xml:space="preserve"> </w:t>
      </w:r>
      <w:r w:rsidR="288D8868">
        <w:rPr/>
        <w:t>sách</w:t>
      </w:r>
      <w:r w:rsidR="288D8868">
        <w:rPr/>
        <w:t xml:space="preserve"> </w:t>
      </w:r>
      <w:r w:rsidR="288D8868">
        <w:rPr/>
        <w:t>vật</w:t>
      </w:r>
      <w:r w:rsidR="288D8868">
        <w:rPr/>
        <w:t xml:space="preserve"> </w:t>
      </w:r>
      <w:r w:rsidR="288D8868">
        <w:rPr/>
        <w:t>lý</w:t>
      </w:r>
      <w:r w:rsidR="288D8868">
        <w:rPr/>
        <w:t xml:space="preserve">. </w:t>
      </w:r>
      <w:r w:rsidR="288D8868">
        <w:rPr/>
        <w:t>Mỗi</w:t>
      </w:r>
      <w:r w:rsidR="288D8868">
        <w:rPr/>
        <w:t xml:space="preserve"> </w:t>
      </w:r>
      <w:r w:rsidR="288D8868">
        <w:rPr/>
        <w:t>giao</w:t>
      </w:r>
      <w:r w:rsidR="288D8868">
        <w:rPr/>
        <w:t xml:space="preserve"> </w:t>
      </w:r>
      <w:r w:rsidR="288D8868">
        <w:rPr/>
        <w:t>dịch</w:t>
      </w:r>
      <w:r w:rsidR="288D8868">
        <w:rPr/>
        <w:t xml:space="preserve"> </w:t>
      </w:r>
      <w:r w:rsidR="288D8868">
        <w:rPr/>
        <w:t>mượn</w:t>
      </w:r>
      <w:r w:rsidR="288D8868">
        <w:rPr/>
        <w:t xml:space="preserve"> </w:t>
      </w:r>
      <w:r w:rsidR="288D8868">
        <w:rPr/>
        <w:t>liên</w:t>
      </w:r>
      <w:r w:rsidR="288D8868">
        <w:rPr/>
        <w:t xml:space="preserve"> </w:t>
      </w:r>
      <w:r w:rsidR="288D8868">
        <w:rPr/>
        <w:t>kết</w:t>
      </w:r>
      <w:r w:rsidR="288D8868">
        <w:rPr/>
        <w:t xml:space="preserve"> </w:t>
      </w:r>
      <w:r w:rsidR="288D8868">
        <w:rPr/>
        <w:t>với</w:t>
      </w:r>
      <w:r w:rsidR="288D8868">
        <w:rPr/>
        <w:t xml:space="preserve"> </w:t>
      </w:r>
      <w:r w:rsidR="288D8868">
        <w:rPr/>
        <w:t>người</w:t>
      </w:r>
      <w:r w:rsidR="288D8868">
        <w:rPr/>
        <w:t xml:space="preserve"> </w:t>
      </w:r>
      <w:r w:rsidR="288D8868">
        <w:rPr/>
        <w:t>đọc</w:t>
      </w:r>
      <w:r w:rsidR="288D8868">
        <w:rPr/>
        <w:t xml:space="preserve"> </w:t>
      </w:r>
      <w:r w:rsidR="288D8868">
        <w:rPr/>
        <w:t>và</w:t>
      </w:r>
      <w:r w:rsidR="288D8868">
        <w:rPr/>
        <w:t xml:space="preserve"> </w:t>
      </w:r>
      <w:r w:rsidR="288D8868">
        <w:rPr/>
        <w:t>bản</w:t>
      </w:r>
      <w:r w:rsidR="288D8868">
        <w:rPr/>
        <w:t xml:space="preserve"> </w:t>
      </w:r>
      <w:r w:rsidR="288D8868">
        <w:rPr/>
        <w:t>sách</w:t>
      </w:r>
      <w:r w:rsidR="288D8868">
        <w:rPr/>
        <w:t xml:space="preserve"> </w:t>
      </w:r>
      <w:r w:rsidR="288D8868">
        <w:rPr/>
        <w:t>tương</w:t>
      </w:r>
      <w:r w:rsidR="288D8868">
        <w:rPr/>
        <w:t xml:space="preserve"> </w:t>
      </w:r>
      <w:r w:rsidR="288D8868">
        <w:rPr/>
        <w:t>ứng</w:t>
      </w:r>
      <w:r w:rsidR="288D8868">
        <w:rPr/>
        <w:t xml:space="preserve">; </w:t>
      </w:r>
      <w:r w:rsidR="288D8868">
        <w:rPr/>
        <w:t>giao</w:t>
      </w:r>
      <w:r w:rsidR="288D8868">
        <w:rPr/>
        <w:t xml:space="preserve"> </w:t>
      </w:r>
      <w:r w:rsidR="288D8868">
        <w:rPr/>
        <w:t>dịch</w:t>
      </w:r>
      <w:r w:rsidR="288D8868">
        <w:rPr/>
        <w:t xml:space="preserve"> </w:t>
      </w:r>
      <w:r w:rsidR="288D8868">
        <w:rPr/>
        <w:t>có</w:t>
      </w:r>
      <w:r w:rsidR="288D8868">
        <w:rPr/>
        <w:t xml:space="preserve"> </w:t>
      </w:r>
      <w:r w:rsidR="288D8868">
        <w:rPr/>
        <w:t>thể</w:t>
      </w:r>
      <w:r w:rsidR="288D8868">
        <w:rPr/>
        <w:t xml:space="preserve"> </w:t>
      </w:r>
      <w:r w:rsidR="288D8868">
        <w:rPr/>
        <w:t>phát</w:t>
      </w:r>
      <w:r w:rsidR="288D8868">
        <w:rPr/>
        <w:t xml:space="preserve"> </w:t>
      </w:r>
      <w:r w:rsidR="288D8868">
        <w:rPr/>
        <w:t>sinh</w:t>
      </w:r>
      <w:r w:rsidR="288D8868">
        <w:rPr/>
        <w:t xml:space="preserve"> </w:t>
      </w:r>
      <w:r w:rsidR="288D8868">
        <w:rPr/>
        <w:t>khoản</w:t>
      </w:r>
      <w:r w:rsidR="288D8868">
        <w:rPr/>
        <w:t xml:space="preserve"> </w:t>
      </w:r>
      <w:r w:rsidR="288D8868">
        <w:rPr/>
        <w:t>phạt</w:t>
      </w:r>
      <w:r w:rsidR="288D8868">
        <w:rPr/>
        <w:t xml:space="preserve"> </w:t>
      </w:r>
      <w:r w:rsidR="288D8868">
        <w:rPr/>
        <w:t>nếu</w:t>
      </w:r>
      <w:r w:rsidR="288D8868">
        <w:rPr/>
        <w:t xml:space="preserve"> </w:t>
      </w:r>
      <w:r w:rsidR="288D8868">
        <w:rPr/>
        <w:t>trả</w:t>
      </w:r>
      <w:r w:rsidR="288D8868">
        <w:rPr/>
        <w:t xml:space="preserve"> </w:t>
      </w:r>
      <w:r w:rsidR="288D8868">
        <w:rPr/>
        <w:t>trễ</w:t>
      </w:r>
      <w:r w:rsidR="288D8868">
        <w:rPr/>
        <w:t xml:space="preserve">. Người </w:t>
      </w:r>
      <w:r w:rsidR="288D8868">
        <w:rPr/>
        <w:t>dùng</w:t>
      </w:r>
      <w:r w:rsidR="288D8868">
        <w:rPr/>
        <w:t xml:space="preserve"> </w:t>
      </w:r>
      <w:r w:rsidR="288D8868">
        <w:rPr/>
        <w:t>có</w:t>
      </w:r>
      <w:r w:rsidR="288D8868">
        <w:rPr/>
        <w:t xml:space="preserve"> </w:t>
      </w:r>
      <w:r w:rsidR="288D8868">
        <w:rPr/>
        <w:t>vai</w:t>
      </w:r>
      <w:r w:rsidR="288D8868">
        <w:rPr/>
        <w:t xml:space="preserve"> </w:t>
      </w:r>
      <w:r w:rsidR="288D8868">
        <w:rPr/>
        <w:t>trò</w:t>
      </w:r>
      <w:r w:rsidR="288D8868">
        <w:rPr/>
        <w:t xml:space="preserve"> </w:t>
      </w:r>
      <w:r w:rsidR="288D8868">
        <w:rPr/>
        <w:t>thủ</w:t>
      </w:r>
      <w:r w:rsidR="288D8868">
        <w:rPr/>
        <w:t xml:space="preserve"> </w:t>
      </w:r>
      <w:r w:rsidR="288D8868">
        <w:rPr/>
        <w:t>thư</w:t>
      </w:r>
      <w:r w:rsidR="288D8868">
        <w:rPr/>
        <w:t xml:space="preserve"> </w:t>
      </w:r>
      <w:r w:rsidR="288D8868">
        <w:rPr/>
        <w:t>hoặc</w:t>
      </w:r>
      <w:r w:rsidR="288D8868">
        <w:rPr/>
        <w:t xml:space="preserve"> </w:t>
      </w:r>
      <w:r w:rsidR="288D8868">
        <w:rPr/>
        <w:t>quản</w:t>
      </w:r>
      <w:r w:rsidR="288D8868">
        <w:rPr/>
        <w:t xml:space="preserve"> </w:t>
      </w:r>
      <w:r w:rsidR="288D8868">
        <w:rPr/>
        <w:t>trị</w:t>
      </w:r>
      <w:r w:rsidR="288D8868">
        <w:rPr/>
        <w:t xml:space="preserve"> </w:t>
      </w:r>
      <w:r w:rsidR="288D8868">
        <w:rPr/>
        <w:t>viên</w:t>
      </w:r>
      <w:r w:rsidR="288D8868">
        <w:rPr/>
        <w:t xml:space="preserve"> </w:t>
      </w:r>
      <w:r w:rsidR="288D8868">
        <w:rPr/>
        <w:t>được</w:t>
      </w:r>
      <w:r w:rsidR="288D8868">
        <w:rPr/>
        <w:t xml:space="preserve"> </w:t>
      </w:r>
      <w:r w:rsidR="288D8868">
        <w:rPr/>
        <w:t>phép</w:t>
      </w:r>
      <w:r w:rsidR="288D8868">
        <w:rPr/>
        <w:t xml:space="preserve"> </w:t>
      </w:r>
      <w:r w:rsidR="288D8868">
        <w:rPr/>
        <w:t>thực</w:t>
      </w:r>
      <w:r w:rsidR="288D8868">
        <w:rPr/>
        <w:t xml:space="preserve"> </w:t>
      </w:r>
      <w:r w:rsidR="288D8868">
        <w:rPr/>
        <w:t>hiện</w:t>
      </w:r>
      <w:r w:rsidR="288D8868">
        <w:rPr/>
        <w:t xml:space="preserve"> </w:t>
      </w:r>
      <w:r w:rsidR="288D8868">
        <w:rPr/>
        <w:t>các</w:t>
      </w:r>
      <w:r w:rsidR="288D8868">
        <w:rPr/>
        <w:t xml:space="preserve"> </w:t>
      </w:r>
      <w:r w:rsidR="288D8868">
        <w:rPr/>
        <w:t>nghiệp</w:t>
      </w:r>
      <w:r w:rsidR="288D8868">
        <w:rPr/>
        <w:t xml:space="preserve"> </w:t>
      </w:r>
      <w:r w:rsidR="288D8868">
        <w:rPr/>
        <w:t>vụ</w:t>
      </w:r>
      <w:r w:rsidR="288D8868">
        <w:rPr/>
        <w:t xml:space="preserve"> </w:t>
      </w:r>
      <w:r w:rsidR="288D8868">
        <w:rPr/>
        <w:t>tương</w:t>
      </w:r>
      <w:r w:rsidR="288D8868">
        <w:rPr/>
        <w:t xml:space="preserve"> </w:t>
      </w:r>
      <w:r w:rsidR="288D8868">
        <w:rPr/>
        <w:t>ứng</w:t>
      </w:r>
      <w:r w:rsidR="288D8868">
        <w:rPr/>
        <w:t xml:space="preserve"> </w:t>
      </w:r>
      <w:r w:rsidR="288D8868">
        <w:rPr/>
        <w:t>với</w:t>
      </w:r>
      <w:r w:rsidR="288D8868">
        <w:rPr/>
        <w:t xml:space="preserve"> </w:t>
      </w:r>
      <w:r w:rsidR="288D8868">
        <w:rPr/>
        <w:t>quyền</w:t>
      </w:r>
      <w:r w:rsidR="288D8868">
        <w:rPr/>
        <w:t xml:space="preserve"> </w:t>
      </w:r>
      <w:r w:rsidR="288D8868">
        <w:rPr/>
        <w:t>hạn</w:t>
      </w:r>
      <w:r w:rsidR="288D8868">
        <w:rPr/>
        <w:t xml:space="preserve">. Các </w:t>
      </w:r>
      <w:r w:rsidR="288D8868">
        <w:rPr/>
        <w:t>quan</w:t>
      </w:r>
      <w:r w:rsidR="288D8868">
        <w:rPr/>
        <w:t xml:space="preserve"> </w:t>
      </w:r>
      <w:r w:rsidR="288D8868">
        <w:rPr/>
        <w:t>hệ</w:t>
      </w:r>
      <w:r w:rsidR="288D8868">
        <w:rPr/>
        <w:t xml:space="preserve"> </w:t>
      </w:r>
      <w:r w:rsidR="288D8868">
        <w:rPr/>
        <w:t>và</w:t>
      </w:r>
      <w:r w:rsidR="288D8868">
        <w:rPr/>
        <w:t xml:space="preserve"> </w:t>
      </w:r>
      <w:r w:rsidR="288D8868">
        <w:rPr/>
        <w:t>lực</w:t>
      </w:r>
      <w:r w:rsidR="288D8868">
        <w:rPr/>
        <w:t xml:space="preserve"> </w:t>
      </w:r>
      <w:r w:rsidR="288D8868">
        <w:rPr/>
        <w:t>lượng</w:t>
      </w:r>
      <w:r w:rsidR="288D8868">
        <w:rPr/>
        <w:t xml:space="preserve"> </w:t>
      </w:r>
      <w:r w:rsidR="288D8868">
        <w:rPr/>
        <w:t>số</w:t>
      </w:r>
      <w:r w:rsidR="288D8868">
        <w:rPr/>
        <w:t xml:space="preserve"> </w:t>
      </w:r>
      <w:r w:rsidR="288D8868">
        <w:rPr/>
        <w:t>cụ</w:t>
      </w:r>
      <w:r w:rsidR="288D8868">
        <w:rPr/>
        <w:t xml:space="preserve"> </w:t>
      </w:r>
      <w:r w:rsidR="288D8868">
        <w:rPr/>
        <w:t>thể</w:t>
      </w:r>
      <w:r w:rsidR="288D8868">
        <w:rPr/>
        <w:t xml:space="preserve"> </w:t>
      </w:r>
      <w:r w:rsidR="288D8868">
        <w:rPr/>
        <w:t>cần</w:t>
      </w:r>
      <w:r w:rsidR="288D8868">
        <w:rPr/>
        <w:t xml:space="preserve"> </w:t>
      </w:r>
      <w:r w:rsidR="288D8868">
        <w:rPr/>
        <w:t>được</w:t>
      </w:r>
      <w:r w:rsidR="288D8868">
        <w:rPr/>
        <w:t xml:space="preserve"> </w:t>
      </w:r>
      <w:r w:rsidR="288D8868">
        <w:rPr/>
        <w:t>thể</w:t>
      </w:r>
      <w:r w:rsidR="288D8868">
        <w:rPr/>
        <w:t xml:space="preserve"> </w:t>
      </w:r>
      <w:r w:rsidR="288D8868">
        <w:rPr/>
        <w:t>hiện</w:t>
      </w:r>
      <w:r w:rsidR="288D8868">
        <w:rPr/>
        <w:t xml:space="preserve"> </w:t>
      </w:r>
      <w:r w:rsidR="288D8868">
        <w:rPr/>
        <w:t>thống</w:t>
      </w:r>
      <w:r w:rsidR="288D8868">
        <w:rPr/>
        <w:t xml:space="preserve"> </w:t>
      </w:r>
      <w:r w:rsidR="288D8868">
        <w:rPr/>
        <w:t>nhất</w:t>
      </w:r>
      <w:r w:rsidR="288D8868">
        <w:rPr/>
        <w:t xml:space="preserve"> </w:t>
      </w:r>
      <w:r w:rsidR="288D8868">
        <w:rPr/>
        <w:t>trên</w:t>
      </w:r>
      <w:r w:rsidR="288D8868">
        <w:rPr/>
        <w:t xml:space="preserve"> </w:t>
      </w:r>
      <w:r w:rsidR="288D8868">
        <w:rPr/>
        <w:t>biểu</w:t>
      </w:r>
      <w:r w:rsidR="288D8868">
        <w:rPr/>
        <w:t xml:space="preserve"> </w:t>
      </w:r>
      <w:r w:rsidR="288D8868">
        <w:rPr/>
        <w:t>đồ</w:t>
      </w:r>
      <w:r w:rsidR="288D8868">
        <w:rPr/>
        <w:t>.</w:t>
      </w:r>
    </w:p>
    <w:p xmlns:wp14="http://schemas.microsoft.com/office/word/2010/wordml" w:rsidP="183F8E6E" w14:paraId="593FF9BF" wp14:textId="475D2291">
      <w:pPr>
        <w:spacing w:before="200" w:after="200"/>
        <w:jc w:val="center"/>
        <w:rPr>
          <w:rFonts w:ascii="Times New Roman" w:hAnsi="Times New Roman"/>
          <w:b w:val="1"/>
          <w:bCs w:val="1"/>
          <w:i w:val="1"/>
          <w:iCs w:val="1"/>
          <w:sz w:val="24"/>
          <w:szCs w:val="24"/>
        </w:rPr>
      </w:pPr>
    </w:p>
    <w:p xmlns:wp14="http://schemas.microsoft.com/office/word/2010/wordml" w14:paraId="3225B614" wp14:textId="77777777">
      <w:pPr>
        <w:jc w:val="both"/>
      </w:pPr>
      <w:r>
        <w:t>Lưu ý: Tên lớp và thuộc tính trong biểu đồ cần được thống nhất với thiết kế cơ sở dữ liệu và mã nguồn thực tế. Không nên đưa vào biểu đồ các lớp hoặc chức năng mà nhóm không có kế hoạch triển khai.</w:t>
      </w:r>
    </w:p>
    <w:p xmlns:wp14="http://schemas.microsoft.com/office/word/2010/wordml" w14:paraId="244B204F" wp14:textId="6F59AAB4">
      <w:pPr>
        <w:pStyle w:val="Heading1"/>
      </w:pPr>
      <w:r w:rsidR="183F8E6E">
        <w:rPr/>
        <w:t xml:space="preserve">4.5. </w:t>
      </w:r>
      <w:r w:rsidR="183F8E6E">
        <w:rPr/>
        <w:t>Mô</w:t>
      </w:r>
      <w:r w:rsidR="183F8E6E">
        <w:rPr/>
        <w:t xml:space="preserve"> </w:t>
      </w:r>
      <w:r w:rsidR="183F8E6E">
        <w:rPr/>
        <w:t>hình</w:t>
      </w:r>
      <w:r w:rsidR="183F8E6E">
        <w:rPr/>
        <w:t xml:space="preserve"> </w:t>
      </w:r>
      <w:r w:rsidR="183F8E6E">
        <w:rPr/>
        <w:t>cơ</w:t>
      </w:r>
      <w:r w:rsidR="183F8E6E">
        <w:rPr/>
        <w:t xml:space="preserve"> </w:t>
      </w:r>
      <w:r w:rsidR="183F8E6E">
        <w:rPr/>
        <w:t>sở</w:t>
      </w:r>
      <w:r w:rsidR="183F8E6E">
        <w:rPr/>
        <w:t xml:space="preserve"> </w:t>
      </w:r>
      <w:r w:rsidR="183F8E6E">
        <w:rPr/>
        <w:t>dữ</w:t>
      </w:r>
      <w:r w:rsidR="183F8E6E">
        <w:rPr/>
        <w:t xml:space="preserve"> </w:t>
      </w:r>
      <w:r w:rsidR="183F8E6E">
        <w:rPr/>
        <w:t>liệu</w:t>
      </w:r>
      <w:r w:rsidR="183F8E6E">
        <w:rPr/>
        <w:t xml:space="preserve"> (ERD)</w:t>
      </w:r>
      <w:r w:rsidR="1186D4F1">
        <w:rPr/>
        <w:t xml:space="preserve"> </w:t>
      </w:r>
      <w:r w:rsidR="1186D4F1">
        <w:rPr/>
        <w:t>và</w:t>
      </w:r>
      <w:r w:rsidR="1186D4F1">
        <w:rPr/>
        <w:t xml:space="preserve"> </w:t>
      </w:r>
      <w:r w:rsidR="1186D4F1">
        <w:rPr/>
        <w:t>từ</w:t>
      </w:r>
      <w:r w:rsidR="1186D4F1">
        <w:rPr/>
        <w:t xml:space="preserve"> </w:t>
      </w:r>
      <w:r w:rsidR="1186D4F1">
        <w:rPr/>
        <w:t>điển</w:t>
      </w:r>
      <w:r w:rsidR="1186D4F1">
        <w:rPr/>
        <w:t xml:space="preserve"> </w:t>
      </w:r>
      <w:r w:rsidR="1186D4F1">
        <w:rPr/>
        <w:t>dữ</w:t>
      </w:r>
      <w:r w:rsidR="1186D4F1">
        <w:rPr/>
        <w:t xml:space="preserve"> </w:t>
      </w:r>
      <w:r w:rsidR="1186D4F1">
        <w:rPr/>
        <w:t>liệu</w:t>
      </w:r>
      <w:r w:rsidR="1186D4F1">
        <w:rPr/>
        <w:t xml:space="preserve"> ( data dictionary)</w:t>
      </w:r>
    </w:p>
    <w:p w:rsidR="1186D4F1" w:rsidP="4B079AFD" w:rsidRDefault="1186D4F1" w14:paraId="3BEB6E13" w14:textId="2891A81D">
      <w:pPr>
        <w:pStyle w:val="Heading2"/>
      </w:pPr>
      <w:r w:rsidR="47DCE9B6">
        <w:rPr/>
        <w:t xml:space="preserve">4.5.1 </w:t>
      </w:r>
      <w:r w:rsidR="47DCE9B6">
        <w:rPr/>
        <w:t>Mô hình cơ sở dữ liệu (ERD)</w:t>
      </w:r>
    </w:p>
    <w:p xmlns:wp14="http://schemas.microsoft.com/office/word/2010/wordml" w14:paraId="1F28B8AB" wp14:textId="77777777">
      <w:pPr>
        <w:jc w:val="both"/>
      </w:pPr>
      <w:r>
        <w:t>Mô hình thực thể – liên kết (Entity Relationship Diagram – ERD) mô tả các thực thể dữ liệu, thuộc tính và mối quan hệ giữa chúng. ERD giúp xác định cách tổ chức dữ liệu trước khi xây dựng các bảng trong MySQL, hạn chế trùng lặp thông tin và hỗ trợ bảo đảm tính toàn vẹn dữ liệu trong các nghiệp vụ quản lý thư viện.</w:t>
      </w:r>
    </w:p>
    <w:p xmlns:wp14="http://schemas.microsoft.com/office/word/2010/wordml" w14:paraId="0237F2BE" wp14:textId="77777777">
      <w:pPr>
        <w:jc w:val="both"/>
      </w:pPr>
      <w:r>
        <w:t>Căn cứ vào các nghiệp vụ đã xác định, cơ sở dữ liệu có thể được tổ chức thành các nhóm bảng chính sau. Danh sách dưới đây là khung đề xuất để nhóm đối chiếu với cấu trúc dữ liệu thực tế trước khi hoàn thiện sơ đồ.</w:t>
      </w:r>
    </w:p>
    <w:p xmlns:wp14="http://schemas.microsoft.com/office/word/2010/wordml" w14:paraId="775113C2" wp14:textId="77777777">
      <w:pPr>
        <w:pStyle w:val="ListBullet"/>
        <w:rPr/>
      </w:pPr>
      <w:r w:rsidRPr="4B079AFD" w:rsidR="4B079AFD">
        <w:rPr>
          <w:b w:val="1"/>
          <w:bCs w:val="1"/>
        </w:rPr>
        <w:t xml:space="preserve">users/accounts: </w:t>
      </w:r>
      <w:r w:rsidR="4B079AFD">
        <w:rPr/>
        <w:t>lưu tài khoản, thông tin xác thực và vai trò người dùng.</w:t>
      </w:r>
    </w:p>
    <w:p xmlns:wp14="http://schemas.microsoft.com/office/word/2010/wordml" w14:paraId="5F5C0DAE" wp14:textId="77777777">
      <w:pPr>
        <w:pStyle w:val="ListBullet"/>
        <w:rPr/>
      </w:pPr>
      <w:r w:rsidRPr="4B079AFD" w:rsidR="4B079AFD">
        <w:rPr>
          <w:b w:val="1"/>
          <w:bCs w:val="1"/>
        </w:rPr>
        <w:t xml:space="preserve">readers: </w:t>
      </w:r>
      <w:r w:rsidR="4B079AFD">
        <w:rPr/>
        <w:t>lưu thông tin hồ sơ người đọc; có thể liên kết với tài khoản đăng nhập.</w:t>
      </w:r>
    </w:p>
    <w:p xmlns:wp14="http://schemas.microsoft.com/office/word/2010/wordml" w14:paraId="14659F90" wp14:textId="77777777">
      <w:pPr>
        <w:pStyle w:val="ListBullet"/>
        <w:rPr/>
      </w:pPr>
      <w:r w:rsidRPr="4B079AFD" w:rsidR="4B079AFD">
        <w:rPr>
          <w:b w:val="1"/>
          <w:bCs w:val="1"/>
        </w:rPr>
        <w:t xml:space="preserve">books: </w:t>
      </w:r>
      <w:r w:rsidR="4B079AFD">
        <w:rPr/>
        <w:t>lưu thông tin chung của đầu sách.</w:t>
      </w:r>
    </w:p>
    <w:p xmlns:wp14="http://schemas.microsoft.com/office/word/2010/wordml" w14:paraId="347F4ECF" wp14:textId="77777777">
      <w:pPr>
        <w:pStyle w:val="ListBullet"/>
        <w:rPr/>
      </w:pPr>
      <w:r w:rsidRPr="4B079AFD" w:rsidR="4B079AFD">
        <w:rPr>
          <w:b w:val="1"/>
          <w:bCs w:val="1"/>
        </w:rPr>
        <w:t xml:space="preserve">book_copies: </w:t>
      </w:r>
      <w:r w:rsidR="4B079AFD">
        <w:rPr/>
        <w:t>lưu từng bản sách, mã bản sách và trạng thái hiện tại; liên kết về đầu sách.</w:t>
      </w:r>
    </w:p>
    <w:p xmlns:wp14="http://schemas.microsoft.com/office/word/2010/wordml" w14:paraId="25936ADC" wp14:textId="77777777">
      <w:pPr>
        <w:pStyle w:val="ListBullet"/>
        <w:rPr/>
      </w:pPr>
      <w:r w:rsidRPr="4B079AFD" w:rsidR="4B079AFD">
        <w:rPr>
          <w:b w:val="1"/>
          <w:bCs w:val="1"/>
        </w:rPr>
        <w:t xml:space="preserve">loans: </w:t>
      </w:r>
      <w:r w:rsidR="4B079AFD">
        <w:rPr/>
        <w:t>lưu giao dịch mượn, người đọc, bản sách, ngày mượn, hạn trả và ngày trả.</w:t>
      </w:r>
    </w:p>
    <w:p xmlns:wp14="http://schemas.microsoft.com/office/word/2010/wordml" w14:paraId="684E7167" wp14:textId="77777777">
      <w:pPr>
        <w:pStyle w:val="ListBullet"/>
        <w:rPr/>
      </w:pPr>
      <w:r w:rsidRPr="4B079AFD" w:rsidR="4B079AFD">
        <w:rPr>
          <w:b w:val="1"/>
          <w:bCs w:val="1"/>
        </w:rPr>
        <w:t xml:space="preserve">reservations: </w:t>
      </w:r>
      <w:r w:rsidR="4B079AFD">
        <w:rPr/>
        <w:t>lưu yêu cầu đặt mượn, người gửi yêu cầu, đầu sách hoặc bản sách được đặt và trạng thái xử lý.</w:t>
      </w:r>
    </w:p>
    <w:p xmlns:wp14="http://schemas.microsoft.com/office/word/2010/wordml" w14:paraId="7F6D204F" wp14:textId="77777777">
      <w:pPr>
        <w:pStyle w:val="ListBullet"/>
        <w:rPr/>
      </w:pPr>
      <w:r w:rsidRPr="4B079AFD" w:rsidR="4B079AFD">
        <w:rPr>
          <w:b w:val="1"/>
          <w:bCs w:val="1"/>
        </w:rPr>
        <w:t xml:space="preserve">fines: </w:t>
      </w:r>
      <w:r w:rsidR="4B079AFD">
        <w:rPr/>
        <w:t>lưu khoản phạt, lý do, số tiền và trạng thái thanh toán nếu hệ thống có quản lý thanh toán.</w:t>
      </w:r>
    </w:p>
    <w:p xmlns:wp14="http://schemas.microsoft.com/office/word/2010/wordml" w14:paraId="51E764EE" wp14:textId="77777777">
      <w:pPr>
        <w:pStyle w:val="ListBullet"/>
        <w:rPr/>
      </w:pPr>
      <w:r w:rsidRPr="4B079AFD" w:rsidR="4B079AFD">
        <w:rPr>
          <w:b w:val="1"/>
          <w:bCs w:val="1"/>
        </w:rPr>
        <w:t xml:space="preserve">notifications/email_logs: </w:t>
      </w:r>
      <w:r w:rsidR="4B079AFD">
        <w:rPr/>
        <w:t>lưu lịch sử thông báo hoặc kết quả gửi email nếu nhóm triển khai chức năng này.</w:t>
      </w:r>
    </w:p>
    <w:p xmlns:wp14="http://schemas.microsoft.com/office/word/2010/wordml" w14:paraId="64CDDF5B" wp14:textId="77777777">
      <w:pPr>
        <w:jc w:val="both"/>
      </w:pPr>
      <w:r>
        <w:t>Khi thiết kế ERD, mỗi bảng cần xác định khóa chính (Primary Key) để phân biệt từng bản ghi. Các khóa ngoại (Foreign Key) được sử dụng để liên kết dữ liệu giữa các bảng, chẳng hạn liên kết bản sách với đầu sách, phiếu mượn với người đọc và bản sách, hoặc khoản phạt với giao dịch mượn tương ứng. Kiểu dữ liệu, ràng buộc bắt buộc và tính duy nhất cần được xác định phù hợp với nghiệp vụ.</w:t>
      </w:r>
    </w:p>
    <w:p xmlns:wp14="http://schemas.microsoft.com/office/word/2010/wordml" w14:paraId="6304A887" wp14:textId="77777777">
      <w:pPr>
        <w:jc w:val="both"/>
      </w:pPr>
      <w:r>
        <w:t>Về quan hệ dữ liệu, một đầu sách có thể liên kết với nhiều bản sách; một người đọc có thể có nhiều phiếu mượn; một bản sách có thể xuất hiện trong nhiều giao dịch mượn ở những thời điểm khác nhau nhưng không được có nhiều giao dịch đang mượn đồng thời nếu quy tắc thư viện không cho phép. Một giao dịch mượn có thể không phát sinh hoặc phát sinh khoản phạt. Một người đọc cũng có thể tạo nhiều yêu cầu đặt mượn.</w:t>
      </w:r>
    </w:p>
    <w:p xmlns:wp14="http://schemas.microsoft.com/office/word/2010/wordml" w:rsidP="183F8E6E" w14:paraId="611B8936" wp14:textId="38265E56">
      <w:pPr>
        <w:spacing w:before="200" w:after="200"/>
        <w:jc w:val="center"/>
        <w:rPr>
          <w:rFonts w:ascii="Times New Roman" w:hAnsi="Times New Roman"/>
          <w:b w:val="1"/>
          <w:bCs w:val="1"/>
          <w:i w:val="1"/>
          <w:iCs w:val="1"/>
          <w:sz w:val="24"/>
          <w:szCs w:val="24"/>
        </w:rPr>
      </w:pPr>
      <w:r w:rsidR="3ED15B1E">
        <w:drawing>
          <wp:inline xmlns:wp14="http://schemas.microsoft.com/office/word/2010/wordprocessingDrawing" wp14:editId="6C853653" wp14:anchorId="0BD37BC8">
            <wp:extent cx="4956962" cy="5572125"/>
            <wp:effectExtent l="0" t="0" r="0" b="0"/>
            <wp:docPr id="1607147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7147964" name="Picture 1607147964"/>
                    <pic:cNvPicPr/>
                  </pic:nvPicPr>
                  <pic:blipFill>
                    <a:blip xmlns:r="http://schemas.openxmlformats.org/officeDocument/2006/relationships" r:embed="rId1167664882">
                      <a:extLst>
                        <a:ext uri="{28A0092B-C50C-407E-A947-70E740481C1C}">
                          <a14:useLocalDpi xmlns:a14="http://schemas.microsoft.com/office/drawing/2010/main"/>
                        </a:ext>
                      </a:extLst>
                    </a:blip>
                    <a:stretch>
                      <a:fillRect/>
                    </a:stretch>
                  </pic:blipFill>
                  <pic:spPr>
                    <a:xfrm rot="0">
                      <a:off x="0" y="0"/>
                      <a:ext cx="4956962" cy="5572125"/>
                    </a:xfrm>
                    <a:prstGeom prst="rect">
                      <a:avLst/>
                    </a:prstGeom>
                  </pic:spPr>
                </pic:pic>
              </a:graphicData>
            </a:graphic>
          </wp:inline>
        </w:drawing>
      </w:r>
    </w:p>
    <w:p xmlns:wp14="http://schemas.microsoft.com/office/word/2010/wordml" w14:paraId="06A1025F" wp14:textId="77777777">
      <w:pPr>
        <w:jc w:val="both"/>
      </w:pPr>
      <w:r w:rsidR="183F8E6E">
        <w:rPr/>
        <w:t>Sau khi hoàn thiện ERD, nhóm cần đối chiếu sơ đồ với phần cài đặt cơ sở dữ liệu ở chương 5 để bảo đảm tên bảng, tên trường, khóa chính, khóa ngoại và quan hệ giữa các bảng không mâu thuẫn. Nếu cấu trúc MySQL hiện tại khác với khung đề xuất trên, cần ưu tiên cấu trúc thực tế của nhóm và chỉnh lại phần mô tả cho nhất quán.</w:t>
      </w:r>
    </w:p>
    <w:p w:rsidR="27474981" w:rsidP="4B079AFD" w:rsidRDefault="27474981" w14:paraId="56085E6B" w14:textId="6E2F6AC4">
      <w:pPr>
        <w:pStyle w:val="Heading2"/>
      </w:pPr>
      <w:r w:rsidRPr="4B079AFD" w:rsidR="2B1016EA">
        <w:rPr>
          <w:noProof w:val="0"/>
          <w:lang w:val="en-US"/>
        </w:rPr>
        <w:t>4.5.2. TỪ ĐIỂN DỮ LIỆU (DATA DICTIONARY)</w:t>
      </w:r>
    </w:p>
    <w:p w:rsidR="27474981" w:rsidP="183F8E6E" w:rsidRDefault="27474981" w14:paraId="2ED2C7F7" w14:textId="40FBFDD5">
      <w:pPr>
        <w:spacing w:before="240" w:beforeAutospacing="off" w:after="240" w:afterAutospacing="off"/>
        <w:jc w:val="both"/>
      </w:pPr>
      <w:r w:rsidRPr="183F8E6E" w:rsidR="27474981">
        <w:rPr>
          <w:rFonts w:ascii="Times New Roman" w:hAnsi="Times New Roman" w:eastAsia="Times New Roman" w:cs="Times New Roman"/>
          <w:noProof w:val="0"/>
          <w:sz w:val="26"/>
          <w:szCs w:val="26"/>
          <w:lang w:val="en-US"/>
        </w:rPr>
        <w:t>Từ điển dữ liệu mô tả các thuộc tính, kiểu dữ liệu và ràng buộc của từng bảng trong cơ sở dữ liệu hệ thống quản lý thư viện. Nội dung này giúp xác định rõ cấu trúc dữ liệu, mối quan hệ giữa các bảng và các điều kiện cần tuân thủ khi lưu trữ thông tin.</w:t>
      </w:r>
    </w:p>
    <w:p w:rsidR="27474981" w:rsidP="4B079AFD" w:rsidRDefault="27474981" w14:paraId="5CE4954D" w14:textId="3CCF6E92">
      <w:pPr>
        <w:pStyle w:val="Normal"/>
        <w:rPr>
          <w:b w:val="1"/>
          <w:bCs w:val="1"/>
          <w:noProof w:val="0"/>
          <w:lang w:val="en-US"/>
        </w:rPr>
      </w:pPr>
      <w:r w:rsidRPr="4B079AFD" w:rsidR="2B1016EA">
        <w:rPr>
          <w:b w:val="1"/>
          <w:bCs w:val="1"/>
          <w:noProof w:val="0"/>
          <w:lang w:val="en-US"/>
        </w:rPr>
        <w:t xml:space="preserve">4.5.2.1. Bảng </w:t>
      </w:r>
      <w:r w:rsidRPr="4B079AFD" w:rsidR="2B1016EA">
        <w:rPr>
          <w:b w:val="1"/>
          <w:bCs w:val="1"/>
          <w:noProof w:val="0"/>
          <w:lang w:val="en-US"/>
        </w:rPr>
        <w:t>users</w:t>
      </w:r>
      <w:r w:rsidRPr="4B079AFD" w:rsidR="2B1016EA">
        <w:rPr>
          <w:b w:val="1"/>
          <w:bCs w:val="1"/>
          <w:noProof w:val="0"/>
          <w:lang w:val="en-US"/>
        </w:rPr>
        <w:t xml:space="preserve"> – Thông tin tài khoản</w:t>
      </w:r>
    </w:p>
    <w:tbl>
      <w:tblPr>
        <w:tblStyle w:val="TableNormal"/>
        <w:bidiVisual w:val="0"/>
        <w:tblW w:w="10195" w:type="dxa"/>
        <w:tblLook w:val="06A0" w:firstRow="1" w:lastRow="0" w:firstColumn="1" w:lastColumn="0" w:noHBand="1" w:noVBand="1"/>
      </w:tblPr>
      <w:tblGrid>
        <w:gridCol w:w="1365"/>
        <w:gridCol w:w="2160"/>
        <w:gridCol w:w="6670"/>
      </w:tblGrid>
      <w:tr w:rsidR="183F8E6E" w:rsidTr="4B079AFD" w14:paraId="1BE3706E">
        <w:trPr>
          <w:trHeight w:val="300"/>
        </w:trPr>
        <w:tc>
          <w:tcPr>
            <w:tcW w:w="1365" w:type="dxa"/>
            <w:tcMar/>
            <w:vAlign w:val="center"/>
          </w:tcPr>
          <w:p w:rsidR="183F8E6E" w:rsidP="183F8E6E" w:rsidRDefault="183F8E6E" w14:paraId="05E28A0C" w14:textId="2558896E">
            <w:pPr>
              <w:spacing w:before="0" w:beforeAutospacing="off" w:after="0" w:afterAutospacing="off"/>
              <w:jc w:val="center"/>
            </w:pPr>
            <w:r w:rsidRPr="183F8E6E" w:rsidR="183F8E6E">
              <w:rPr>
                <w:b w:val="1"/>
                <w:bCs w:val="1"/>
              </w:rPr>
              <w:t>Tên thuộc tính</w:t>
            </w:r>
          </w:p>
        </w:tc>
        <w:tc>
          <w:tcPr>
            <w:tcW w:w="2160" w:type="dxa"/>
            <w:tcMar/>
            <w:vAlign w:val="center"/>
          </w:tcPr>
          <w:p w:rsidR="183F8E6E" w:rsidP="183F8E6E" w:rsidRDefault="183F8E6E" w14:paraId="45CB09FA" w14:textId="40D51D06">
            <w:pPr>
              <w:spacing w:before="0" w:beforeAutospacing="off" w:after="0" w:afterAutospacing="off"/>
              <w:jc w:val="center"/>
            </w:pPr>
            <w:r w:rsidRPr="183F8E6E" w:rsidR="183F8E6E">
              <w:rPr>
                <w:b w:val="1"/>
                <w:bCs w:val="1"/>
              </w:rPr>
              <w:t>Kiểu dữ liệu</w:t>
            </w:r>
          </w:p>
        </w:tc>
        <w:tc>
          <w:tcPr>
            <w:tcW w:w="6670" w:type="dxa"/>
            <w:tcMar/>
            <w:vAlign w:val="center"/>
          </w:tcPr>
          <w:p w:rsidR="183F8E6E" w:rsidP="183F8E6E" w:rsidRDefault="183F8E6E" w14:paraId="69A935A2" w14:textId="3E1C6162">
            <w:pPr>
              <w:spacing w:before="0" w:beforeAutospacing="off" w:after="0" w:afterAutospacing="off"/>
              <w:jc w:val="center"/>
            </w:pPr>
            <w:r w:rsidRPr="183F8E6E" w:rsidR="183F8E6E">
              <w:rPr>
                <w:b w:val="1"/>
                <w:bCs w:val="1"/>
              </w:rPr>
              <w:t>Mô tả / Ràng buộc</w:t>
            </w:r>
          </w:p>
        </w:tc>
      </w:tr>
      <w:tr w:rsidR="183F8E6E" w:rsidTr="4B079AFD" w14:paraId="1C53AF77">
        <w:trPr>
          <w:trHeight w:val="300"/>
        </w:trPr>
        <w:tc>
          <w:tcPr>
            <w:tcW w:w="1365" w:type="dxa"/>
            <w:tcMar/>
            <w:vAlign w:val="center"/>
          </w:tcPr>
          <w:p w:rsidR="183F8E6E" w:rsidP="183F8E6E" w:rsidRDefault="183F8E6E" w14:paraId="6DECD6E5" w14:textId="5BEAF928">
            <w:pPr>
              <w:spacing w:before="0" w:beforeAutospacing="off" w:after="0" w:afterAutospacing="off"/>
            </w:pPr>
            <w:r w:rsidRPr="183F8E6E" w:rsidR="183F8E6E">
              <w:rPr>
                <w:rFonts w:ascii="Consolas" w:hAnsi="Consolas" w:eastAsia="Consolas" w:cs="Consolas"/>
              </w:rPr>
              <w:t>user_id</w:t>
            </w:r>
          </w:p>
        </w:tc>
        <w:tc>
          <w:tcPr>
            <w:tcW w:w="2160" w:type="dxa"/>
            <w:tcMar/>
            <w:vAlign w:val="center"/>
          </w:tcPr>
          <w:p w:rsidR="183F8E6E" w:rsidP="183F8E6E" w:rsidRDefault="183F8E6E" w14:paraId="5834FC52" w14:textId="0BBB002D">
            <w:pPr>
              <w:spacing w:before="0" w:beforeAutospacing="off" w:after="0" w:afterAutospacing="off"/>
            </w:pPr>
            <w:r w:rsidR="183F8E6E">
              <w:rPr/>
              <w:t>INT</w:t>
            </w:r>
          </w:p>
        </w:tc>
        <w:tc>
          <w:tcPr>
            <w:tcW w:w="6670" w:type="dxa"/>
            <w:tcMar/>
            <w:vAlign w:val="center"/>
          </w:tcPr>
          <w:p w:rsidR="183F8E6E" w:rsidP="183F8E6E" w:rsidRDefault="183F8E6E" w14:paraId="4B89383A" w14:textId="2051A0EF">
            <w:pPr>
              <w:spacing w:before="0" w:beforeAutospacing="off" w:after="0" w:afterAutospacing="off"/>
            </w:pPr>
            <w:r w:rsidR="183F8E6E">
              <w:rPr/>
              <w:t>Khóa chính (PK), mã tài khoản.</w:t>
            </w:r>
          </w:p>
        </w:tc>
      </w:tr>
      <w:tr w:rsidR="183F8E6E" w:rsidTr="4B079AFD" w14:paraId="34625468">
        <w:trPr>
          <w:trHeight w:val="300"/>
        </w:trPr>
        <w:tc>
          <w:tcPr>
            <w:tcW w:w="1365" w:type="dxa"/>
            <w:tcMar/>
            <w:vAlign w:val="center"/>
          </w:tcPr>
          <w:p w:rsidR="183F8E6E" w:rsidP="183F8E6E" w:rsidRDefault="183F8E6E" w14:paraId="05588338" w14:textId="63CD44CA">
            <w:pPr>
              <w:spacing w:before="0" w:beforeAutospacing="off" w:after="0" w:afterAutospacing="off"/>
            </w:pPr>
            <w:r w:rsidRPr="183F8E6E" w:rsidR="183F8E6E">
              <w:rPr>
                <w:rFonts w:ascii="Consolas" w:hAnsi="Consolas" w:eastAsia="Consolas" w:cs="Consolas"/>
              </w:rPr>
              <w:t>username</w:t>
            </w:r>
          </w:p>
        </w:tc>
        <w:tc>
          <w:tcPr>
            <w:tcW w:w="2160" w:type="dxa"/>
            <w:tcMar/>
            <w:vAlign w:val="center"/>
          </w:tcPr>
          <w:p w:rsidR="183F8E6E" w:rsidP="183F8E6E" w:rsidRDefault="183F8E6E" w14:paraId="3B9DE25A" w14:textId="77A5CD74">
            <w:pPr>
              <w:spacing w:before="0" w:beforeAutospacing="off" w:after="0" w:afterAutospacing="off"/>
            </w:pPr>
            <w:r w:rsidR="183F8E6E">
              <w:rPr/>
              <w:t>VARCHAR(50)</w:t>
            </w:r>
          </w:p>
        </w:tc>
        <w:tc>
          <w:tcPr>
            <w:tcW w:w="6670" w:type="dxa"/>
            <w:tcMar/>
            <w:vAlign w:val="center"/>
          </w:tcPr>
          <w:p w:rsidR="183F8E6E" w:rsidP="183F8E6E" w:rsidRDefault="183F8E6E" w14:paraId="2F030017" w14:textId="6FA4F515">
            <w:pPr>
              <w:spacing w:before="0" w:beforeAutospacing="off" w:after="0" w:afterAutospacing="off"/>
            </w:pPr>
            <w:r w:rsidR="183F8E6E">
              <w:rPr/>
              <w:t>Tên đăng nhập, không trùng lặp (UNIQUE).</w:t>
            </w:r>
          </w:p>
        </w:tc>
      </w:tr>
      <w:tr w:rsidR="183F8E6E" w:rsidTr="4B079AFD" w14:paraId="266DEE1D">
        <w:trPr>
          <w:trHeight w:val="300"/>
        </w:trPr>
        <w:tc>
          <w:tcPr>
            <w:tcW w:w="1365" w:type="dxa"/>
            <w:tcMar/>
            <w:vAlign w:val="center"/>
          </w:tcPr>
          <w:p w:rsidR="183F8E6E" w:rsidP="183F8E6E" w:rsidRDefault="183F8E6E" w14:paraId="7ABD4484" w14:textId="2B5B2CAF">
            <w:pPr>
              <w:spacing w:before="0" w:beforeAutospacing="off" w:after="0" w:afterAutospacing="off"/>
            </w:pPr>
            <w:r w:rsidRPr="183F8E6E" w:rsidR="183F8E6E">
              <w:rPr>
                <w:rFonts w:ascii="Consolas" w:hAnsi="Consolas" w:eastAsia="Consolas" w:cs="Consolas"/>
              </w:rPr>
              <w:t>password_hash</w:t>
            </w:r>
          </w:p>
        </w:tc>
        <w:tc>
          <w:tcPr>
            <w:tcW w:w="2160" w:type="dxa"/>
            <w:tcMar/>
            <w:vAlign w:val="center"/>
          </w:tcPr>
          <w:p w:rsidR="183F8E6E" w:rsidP="183F8E6E" w:rsidRDefault="183F8E6E" w14:paraId="2CFEA001" w14:textId="34AAA7C7">
            <w:pPr>
              <w:spacing w:before="0" w:beforeAutospacing="off" w:after="0" w:afterAutospacing="off"/>
            </w:pPr>
            <w:r w:rsidR="183F8E6E">
              <w:rPr/>
              <w:t>VARCHAR(255)</w:t>
            </w:r>
          </w:p>
        </w:tc>
        <w:tc>
          <w:tcPr>
            <w:tcW w:w="6670" w:type="dxa"/>
            <w:tcMar/>
            <w:vAlign w:val="center"/>
          </w:tcPr>
          <w:p w:rsidR="183F8E6E" w:rsidP="183F8E6E" w:rsidRDefault="183F8E6E" w14:paraId="0D743F11" w14:textId="09BCAB34">
            <w:pPr>
              <w:spacing w:before="0" w:beforeAutospacing="off" w:after="0" w:afterAutospacing="off"/>
            </w:pPr>
            <w:r w:rsidR="183F8E6E">
              <w:rPr/>
              <w:t>Mật khẩu đã được mã hóa/băm; không lưu mật khẩu dạng văn bản thuần.</w:t>
            </w:r>
          </w:p>
        </w:tc>
      </w:tr>
      <w:tr w:rsidR="183F8E6E" w:rsidTr="4B079AFD" w14:paraId="3F2BDA5A">
        <w:trPr>
          <w:trHeight w:val="300"/>
        </w:trPr>
        <w:tc>
          <w:tcPr>
            <w:tcW w:w="1365" w:type="dxa"/>
            <w:tcMar/>
            <w:vAlign w:val="center"/>
          </w:tcPr>
          <w:p w:rsidR="183F8E6E" w:rsidP="183F8E6E" w:rsidRDefault="183F8E6E" w14:paraId="3BAB9416" w14:textId="33023D7A">
            <w:pPr>
              <w:spacing w:before="0" w:beforeAutospacing="off" w:after="0" w:afterAutospacing="off"/>
            </w:pPr>
            <w:r w:rsidRPr="183F8E6E" w:rsidR="183F8E6E">
              <w:rPr>
                <w:rFonts w:ascii="Consolas" w:hAnsi="Consolas" w:eastAsia="Consolas" w:cs="Consolas"/>
              </w:rPr>
              <w:t>role</w:t>
            </w:r>
          </w:p>
        </w:tc>
        <w:tc>
          <w:tcPr>
            <w:tcW w:w="2160" w:type="dxa"/>
            <w:tcMar/>
            <w:vAlign w:val="center"/>
          </w:tcPr>
          <w:p w:rsidR="183F8E6E" w:rsidP="183F8E6E" w:rsidRDefault="183F8E6E" w14:paraId="1BB454E6" w14:textId="64B415B2">
            <w:pPr>
              <w:spacing w:before="0" w:beforeAutospacing="off" w:after="0" w:afterAutospacing="off"/>
            </w:pPr>
            <w:r w:rsidR="183F8E6E">
              <w:rPr/>
              <w:t>VARCHAR(20)</w:t>
            </w:r>
          </w:p>
        </w:tc>
        <w:tc>
          <w:tcPr>
            <w:tcW w:w="6670" w:type="dxa"/>
            <w:tcMar/>
            <w:vAlign w:val="center"/>
          </w:tcPr>
          <w:p w:rsidR="183F8E6E" w:rsidP="183F8E6E" w:rsidRDefault="183F8E6E" w14:paraId="20C1F2E4" w14:textId="3796FB55">
            <w:pPr>
              <w:spacing w:before="0" w:beforeAutospacing="off" w:after="0" w:afterAutospacing="off"/>
            </w:pPr>
            <w:r w:rsidR="183F8E6E">
              <w:rPr/>
              <w:t>Vai trò tài khoản; giá trị phải thống nhất theo quy ước của hệ thống.</w:t>
            </w:r>
          </w:p>
        </w:tc>
      </w:tr>
      <w:tr w:rsidR="183F8E6E" w:rsidTr="4B079AFD" w14:paraId="16B6D120">
        <w:trPr>
          <w:trHeight w:val="300"/>
        </w:trPr>
        <w:tc>
          <w:tcPr>
            <w:tcW w:w="1365" w:type="dxa"/>
            <w:tcMar/>
            <w:vAlign w:val="center"/>
          </w:tcPr>
          <w:p w:rsidR="183F8E6E" w:rsidP="183F8E6E" w:rsidRDefault="183F8E6E" w14:paraId="79819628" w14:textId="5B495CB8">
            <w:pPr>
              <w:spacing w:before="0" w:beforeAutospacing="off" w:after="0" w:afterAutospacing="off"/>
            </w:pPr>
            <w:r w:rsidRPr="183F8E6E" w:rsidR="183F8E6E">
              <w:rPr>
                <w:rFonts w:ascii="Consolas" w:hAnsi="Consolas" w:eastAsia="Consolas" w:cs="Consolas"/>
              </w:rPr>
              <w:t>status</w:t>
            </w:r>
          </w:p>
        </w:tc>
        <w:tc>
          <w:tcPr>
            <w:tcW w:w="2160" w:type="dxa"/>
            <w:tcMar/>
            <w:vAlign w:val="center"/>
          </w:tcPr>
          <w:p w:rsidR="183F8E6E" w:rsidP="183F8E6E" w:rsidRDefault="183F8E6E" w14:paraId="7B6F6C3F" w14:textId="4B1F04C4">
            <w:pPr>
              <w:spacing w:before="0" w:beforeAutospacing="off" w:after="0" w:afterAutospacing="off"/>
            </w:pPr>
            <w:r w:rsidR="183F8E6E">
              <w:rPr/>
              <w:t>VARCHAR(20)</w:t>
            </w:r>
          </w:p>
        </w:tc>
        <w:tc>
          <w:tcPr>
            <w:tcW w:w="6670" w:type="dxa"/>
            <w:tcMar/>
            <w:vAlign w:val="center"/>
          </w:tcPr>
          <w:p w:rsidR="183F8E6E" w:rsidP="183F8E6E" w:rsidRDefault="183F8E6E" w14:paraId="4A25EAB0" w14:textId="3787F3EA">
            <w:pPr>
              <w:spacing w:before="0" w:beforeAutospacing="off" w:after="0" w:afterAutospacing="off"/>
            </w:pPr>
            <w:r w:rsidR="183F8E6E">
              <w:rPr/>
              <w:t>Trạng thái tài khoản; giá trị phải thống nhất theo quy ước của hệ thống.</w:t>
            </w:r>
          </w:p>
        </w:tc>
      </w:tr>
    </w:tbl>
    <w:p w:rsidR="27474981" w:rsidP="4B079AFD" w:rsidRDefault="27474981" w14:paraId="6488F4F9" w14:textId="6CD332C0">
      <w:pPr>
        <w:pStyle w:val="Normal"/>
        <w:rPr>
          <w:b w:val="1"/>
          <w:bCs w:val="1"/>
          <w:noProof w:val="0"/>
          <w:lang w:val="en-US"/>
        </w:rPr>
      </w:pPr>
      <w:r w:rsidRPr="4B079AFD" w:rsidR="2B1016EA">
        <w:rPr>
          <w:b w:val="1"/>
          <w:bCs w:val="1"/>
          <w:noProof w:val="0"/>
          <w:lang w:val="en-US"/>
        </w:rPr>
        <w:t xml:space="preserve">4.5.2.2. Bảng </w:t>
      </w:r>
      <w:r w:rsidRPr="4B079AFD" w:rsidR="2B1016EA">
        <w:rPr>
          <w:b w:val="1"/>
          <w:bCs w:val="1"/>
          <w:noProof w:val="0"/>
          <w:lang w:val="en-US"/>
        </w:rPr>
        <w:t>readers</w:t>
      </w:r>
      <w:r w:rsidRPr="4B079AFD" w:rsidR="2B1016EA">
        <w:rPr>
          <w:b w:val="1"/>
          <w:bCs w:val="1"/>
          <w:noProof w:val="0"/>
          <w:lang w:val="en-US"/>
        </w:rPr>
        <w:t xml:space="preserve"> – Thông tin bạn đọc</w:t>
      </w:r>
    </w:p>
    <w:tbl>
      <w:tblPr>
        <w:tblStyle w:val="TableNormal"/>
        <w:bidiVisual w:val="0"/>
        <w:tblW w:w="9360" w:type="dxa"/>
        <w:tblLook w:val="06A0" w:firstRow="1" w:lastRow="0" w:firstColumn="1" w:lastColumn="0" w:noHBand="1" w:noVBand="1"/>
      </w:tblPr>
      <w:tblGrid>
        <w:gridCol w:w="1560"/>
        <w:gridCol w:w="2205"/>
        <w:gridCol w:w="5595"/>
      </w:tblGrid>
      <w:tr w:rsidR="183F8E6E" w:rsidTr="4B079AFD" w14:paraId="20E8BAD6">
        <w:trPr>
          <w:trHeight w:val="300"/>
        </w:trPr>
        <w:tc>
          <w:tcPr>
            <w:tcW w:w="1560" w:type="dxa"/>
            <w:tcMar/>
            <w:vAlign w:val="center"/>
          </w:tcPr>
          <w:p w:rsidR="183F8E6E" w:rsidP="183F8E6E" w:rsidRDefault="183F8E6E" w14:paraId="57755D1A" w14:textId="6FA192B4">
            <w:pPr>
              <w:bidi w:val="0"/>
              <w:spacing w:before="0" w:beforeAutospacing="off" w:after="0" w:afterAutospacing="off"/>
              <w:jc w:val="center"/>
            </w:pPr>
            <w:r w:rsidRPr="183F8E6E" w:rsidR="183F8E6E">
              <w:rPr>
                <w:b w:val="1"/>
                <w:bCs w:val="1"/>
              </w:rPr>
              <w:t>Tên thuộc tính</w:t>
            </w:r>
          </w:p>
        </w:tc>
        <w:tc>
          <w:tcPr>
            <w:tcW w:w="2205" w:type="dxa"/>
            <w:tcMar/>
            <w:vAlign w:val="center"/>
          </w:tcPr>
          <w:p w:rsidR="183F8E6E" w:rsidP="183F8E6E" w:rsidRDefault="183F8E6E" w14:paraId="6F03022A" w14:textId="716C6D68">
            <w:pPr>
              <w:bidi w:val="0"/>
              <w:spacing w:before="0" w:beforeAutospacing="off" w:after="0" w:afterAutospacing="off"/>
              <w:jc w:val="center"/>
            </w:pPr>
            <w:r w:rsidRPr="183F8E6E" w:rsidR="183F8E6E">
              <w:rPr>
                <w:b w:val="1"/>
                <w:bCs w:val="1"/>
              </w:rPr>
              <w:t>Kiểu dữ liệu</w:t>
            </w:r>
          </w:p>
        </w:tc>
        <w:tc>
          <w:tcPr>
            <w:tcW w:w="5595" w:type="dxa"/>
            <w:tcMar/>
            <w:vAlign w:val="center"/>
          </w:tcPr>
          <w:p w:rsidR="183F8E6E" w:rsidP="183F8E6E" w:rsidRDefault="183F8E6E" w14:paraId="4C4A3C3D" w14:textId="69576212">
            <w:pPr>
              <w:bidi w:val="0"/>
              <w:spacing w:before="0" w:beforeAutospacing="off" w:after="0" w:afterAutospacing="off"/>
              <w:jc w:val="center"/>
            </w:pPr>
            <w:r w:rsidRPr="183F8E6E" w:rsidR="183F8E6E">
              <w:rPr>
                <w:b w:val="1"/>
                <w:bCs w:val="1"/>
              </w:rPr>
              <w:t>Mô tả / Ràng buộc</w:t>
            </w:r>
          </w:p>
        </w:tc>
      </w:tr>
      <w:tr w:rsidR="183F8E6E" w:rsidTr="4B079AFD" w14:paraId="1CC6F7A2">
        <w:trPr>
          <w:trHeight w:val="300"/>
        </w:trPr>
        <w:tc>
          <w:tcPr>
            <w:tcW w:w="1560" w:type="dxa"/>
            <w:tcMar/>
            <w:vAlign w:val="center"/>
          </w:tcPr>
          <w:p w:rsidR="183F8E6E" w:rsidP="183F8E6E" w:rsidRDefault="183F8E6E" w14:paraId="5D568DFB" w14:textId="7AE7DCC7">
            <w:pPr>
              <w:bidi w:val="0"/>
              <w:spacing w:before="0" w:beforeAutospacing="off" w:after="0" w:afterAutospacing="off"/>
            </w:pPr>
            <w:r w:rsidRPr="183F8E6E" w:rsidR="183F8E6E">
              <w:rPr>
                <w:rFonts w:ascii="Consolas" w:hAnsi="Consolas" w:eastAsia="Consolas" w:cs="Consolas"/>
              </w:rPr>
              <w:t>reader_id</w:t>
            </w:r>
          </w:p>
        </w:tc>
        <w:tc>
          <w:tcPr>
            <w:tcW w:w="2205" w:type="dxa"/>
            <w:tcMar/>
            <w:vAlign w:val="center"/>
          </w:tcPr>
          <w:p w:rsidR="183F8E6E" w:rsidP="183F8E6E" w:rsidRDefault="183F8E6E" w14:paraId="2844738F" w14:textId="17E7F7E8">
            <w:pPr>
              <w:bidi w:val="0"/>
              <w:spacing w:before="0" w:beforeAutospacing="off" w:after="0" w:afterAutospacing="off"/>
            </w:pPr>
            <w:r w:rsidR="183F8E6E">
              <w:rPr/>
              <w:t>INT</w:t>
            </w:r>
          </w:p>
        </w:tc>
        <w:tc>
          <w:tcPr>
            <w:tcW w:w="5595" w:type="dxa"/>
            <w:tcMar/>
            <w:vAlign w:val="center"/>
          </w:tcPr>
          <w:p w:rsidR="183F8E6E" w:rsidP="183F8E6E" w:rsidRDefault="183F8E6E" w14:paraId="02B51265" w14:textId="12A37D2B">
            <w:pPr>
              <w:bidi w:val="0"/>
              <w:spacing w:before="0" w:beforeAutospacing="off" w:after="0" w:afterAutospacing="off"/>
            </w:pPr>
            <w:r w:rsidR="183F8E6E">
              <w:rPr/>
              <w:t>Khóa chính (PK), mã bạn đọc.</w:t>
            </w:r>
          </w:p>
        </w:tc>
      </w:tr>
      <w:tr w:rsidR="183F8E6E" w:rsidTr="4B079AFD" w14:paraId="72DD399E">
        <w:trPr>
          <w:trHeight w:val="300"/>
        </w:trPr>
        <w:tc>
          <w:tcPr>
            <w:tcW w:w="1560" w:type="dxa"/>
            <w:tcMar/>
            <w:vAlign w:val="center"/>
          </w:tcPr>
          <w:p w:rsidR="183F8E6E" w:rsidP="183F8E6E" w:rsidRDefault="183F8E6E" w14:paraId="46D54480" w14:textId="3572CC8E">
            <w:pPr>
              <w:bidi w:val="0"/>
              <w:spacing w:before="0" w:beforeAutospacing="off" w:after="0" w:afterAutospacing="off"/>
            </w:pPr>
            <w:r w:rsidRPr="183F8E6E" w:rsidR="183F8E6E">
              <w:rPr>
                <w:rFonts w:ascii="Consolas" w:hAnsi="Consolas" w:eastAsia="Consolas" w:cs="Consolas"/>
              </w:rPr>
              <w:t>user_id</w:t>
            </w:r>
          </w:p>
        </w:tc>
        <w:tc>
          <w:tcPr>
            <w:tcW w:w="2205" w:type="dxa"/>
            <w:tcMar/>
            <w:vAlign w:val="center"/>
          </w:tcPr>
          <w:p w:rsidR="183F8E6E" w:rsidP="183F8E6E" w:rsidRDefault="183F8E6E" w14:paraId="064150DE" w14:textId="2EBB99E9">
            <w:pPr>
              <w:bidi w:val="0"/>
              <w:spacing w:before="0" w:beforeAutospacing="off" w:after="0" w:afterAutospacing="off"/>
            </w:pPr>
            <w:r w:rsidR="183F8E6E">
              <w:rPr/>
              <w:t>INT</w:t>
            </w:r>
          </w:p>
        </w:tc>
        <w:tc>
          <w:tcPr>
            <w:tcW w:w="5595" w:type="dxa"/>
            <w:tcMar/>
            <w:vAlign w:val="center"/>
          </w:tcPr>
          <w:p w:rsidR="183F8E6E" w:rsidP="183F8E6E" w:rsidRDefault="183F8E6E" w14:paraId="5D9DF3C4" w14:textId="38C17A03">
            <w:pPr>
              <w:bidi w:val="0"/>
              <w:spacing w:before="0" w:beforeAutospacing="off" w:after="0" w:afterAutospacing="off"/>
            </w:pPr>
            <w:r w:rsidR="183F8E6E">
              <w:rPr/>
              <w:t xml:space="preserve">Khóa ngoại (FK) tham chiếu </w:t>
            </w:r>
            <w:r w:rsidRPr="183F8E6E" w:rsidR="183F8E6E">
              <w:rPr>
                <w:rFonts w:ascii="Consolas" w:hAnsi="Consolas" w:eastAsia="Consolas" w:cs="Consolas"/>
              </w:rPr>
              <w:t>users.user_id</w:t>
            </w:r>
            <w:r w:rsidR="183F8E6E">
              <w:rPr/>
              <w:t>; UNIQUE, bảo đảm mỗi tài khoản liên kết tối đa với một hồ sơ bạn đọc.</w:t>
            </w:r>
          </w:p>
        </w:tc>
      </w:tr>
      <w:tr w:rsidR="183F8E6E" w:rsidTr="4B079AFD" w14:paraId="678D2613">
        <w:trPr>
          <w:trHeight w:val="300"/>
        </w:trPr>
        <w:tc>
          <w:tcPr>
            <w:tcW w:w="1560" w:type="dxa"/>
            <w:tcMar/>
            <w:vAlign w:val="center"/>
          </w:tcPr>
          <w:p w:rsidR="183F8E6E" w:rsidP="183F8E6E" w:rsidRDefault="183F8E6E" w14:paraId="3930072B" w14:textId="38B1A58B">
            <w:pPr>
              <w:bidi w:val="0"/>
              <w:spacing w:before="0" w:beforeAutospacing="off" w:after="0" w:afterAutospacing="off"/>
            </w:pPr>
            <w:r w:rsidRPr="183F8E6E" w:rsidR="183F8E6E">
              <w:rPr>
                <w:rFonts w:ascii="Consolas" w:hAnsi="Consolas" w:eastAsia="Consolas" w:cs="Consolas"/>
              </w:rPr>
              <w:t>full_name</w:t>
            </w:r>
          </w:p>
        </w:tc>
        <w:tc>
          <w:tcPr>
            <w:tcW w:w="2205" w:type="dxa"/>
            <w:tcMar/>
            <w:vAlign w:val="center"/>
          </w:tcPr>
          <w:p w:rsidR="183F8E6E" w:rsidP="183F8E6E" w:rsidRDefault="183F8E6E" w14:paraId="646AE701" w14:textId="13941332">
            <w:pPr>
              <w:bidi w:val="0"/>
              <w:spacing w:before="0" w:beforeAutospacing="off" w:after="0" w:afterAutospacing="off"/>
            </w:pPr>
            <w:r w:rsidR="183F8E6E">
              <w:rPr/>
              <w:t>VARCHAR(100)</w:t>
            </w:r>
          </w:p>
        </w:tc>
        <w:tc>
          <w:tcPr>
            <w:tcW w:w="5595" w:type="dxa"/>
            <w:tcMar/>
            <w:vAlign w:val="center"/>
          </w:tcPr>
          <w:p w:rsidR="183F8E6E" w:rsidP="183F8E6E" w:rsidRDefault="183F8E6E" w14:paraId="365981E4" w14:textId="68305C59">
            <w:pPr>
              <w:bidi w:val="0"/>
              <w:spacing w:before="0" w:beforeAutospacing="off" w:after="0" w:afterAutospacing="off"/>
            </w:pPr>
            <w:r w:rsidR="183F8E6E">
              <w:rPr/>
              <w:t>Họ và tên bạn đọc.</w:t>
            </w:r>
          </w:p>
        </w:tc>
      </w:tr>
      <w:tr w:rsidR="183F8E6E" w:rsidTr="4B079AFD" w14:paraId="6C2A2BF3">
        <w:trPr>
          <w:trHeight w:val="300"/>
        </w:trPr>
        <w:tc>
          <w:tcPr>
            <w:tcW w:w="1560" w:type="dxa"/>
            <w:tcMar/>
            <w:vAlign w:val="center"/>
          </w:tcPr>
          <w:p w:rsidR="183F8E6E" w:rsidP="183F8E6E" w:rsidRDefault="183F8E6E" w14:paraId="4EF7714A" w14:textId="20CECCE6">
            <w:pPr>
              <w:bidi w:val="0"/>
              <w:spacing w:before="0" w:beforeAutospacing="off" w:after="0" w:afterAutospacing="off"/>
            </w:pPr>
            <w:r w:rsidRPr="183F8E6E" w:rsidR="183F8E6E">
              <w:rPr>
                <w:rFonts w:ascii="Consolas" w:hAnsi="Consolas" w:eastAsia="Consolas" w:cs="Consolas"/>
              </w:rPr>
              <w:t>email</w:t>
            </w:r>
          </w:p>
        </w:tc>
        <w:tc>
          <w:tcPr>
            <w:tcW w:w="2205" w:type="dxa"/>
            <w:tcMar/>
            <w:vAlign w:val="center"/>
          </w:tcPr>
          <w:p w:rsidR="183F8E6E" w:rsidP="183F8E6E" w:rsidRDefault="183F8E6E" w14:paraId="15B78538" w14:textId="750C0E2D">
            <w:pPr>
              <w:bidi w:val="0"/>
              <w:spacing w:before="0" w:beforeAutospacing="off" w:after="0" w:afterAutospacing="off"/>
            </w:pPr>
            <w:r w:rsidR="183F8E6E">
              <w:rPr/>
              <w:t>VARCHAR(100)</w:t>
            </w:r>
          </w:p>
        </w:tc>
        <w:tc>
          <w:tcPr>
            <w:tcW w:w="5595" w:type="dxa"/>
            <w:tcMar/>
            <w:vAlign w:val="center"/>
          </w:tcPr>
          <w:p w:rsidR="183F8E6E" w:rsidP="183F8E6E" w:rsidRDefault="183F8E6E" w14:paraId="7600A52B" w14:textId="4A4CFF54">
            <w:pPr>
              <w:bidi w:val="0"/>
              <w:spacing w:before="0" w:beforeAutospacing="off" w:after="0" w:afterAutospacing="off"/>
            </w:pPr>
            <w:r w:rsidR="183F8E6E">
              <w:rPr/>
              <w:t>Địa chỉ thư điện tử.</w:t>
            </w:r>
          </w:p>
        </w:tc>
      </w:tr>
      <w:tr w:rsidR="183F8E6E" w:rsidTr="4B079AFD" w14:paraId="731E26F1">
        <w:trPr>
          <w:trHeight w:val="300"/>
        </w:trPr>
        <w:tc>
          <w:tcPr>
            <w:tcW w:w="1560" w:type="dxa"/>
            <w:tcMar/>
            <w:vAlign w:val="center"/>
          </w:tcPr>
          <w:p w:rsidR="183F8E6E" w:rsidP="183F8E6E" w:rsidRDefault="183F8E6E" w14:paraId="1696EF87" w14:textId="478BFAB6">
            <w:pPr>
              <w:bidi w:val="0"/>
              <w:spacing w:before="0" w:beforeAutospacing="off" w:after="0" w:afterAutospacing="off"/>
            </w:pPr>
            <w:r w:rsidRPr="183F8E6E" w:rsidR="183F8E6E">
              <w:rPr>
                <w:rFonts w:ascii="Consolas" w:hAnsi="Consolas" w:eastAsia="Consolas" w:cs="Consolas"/>
              </w:rPr>
              <w:t>phone</w:t>
            </w:r>
          </w:p>
        </w:tc>
        <w:tc>
          <w:tcPr>
            <w:tcW w:w="2205" w:type="dxa"/>
            <w:tcMar/>
            <w:vAlign w:val="center"/>
          </w:tcPr>
          <w:p w:rsidR="183F8E6E" w:rsidP="183F8E6E" w:rsidRDefault="183F8E6E" w14:paraId="3512FA05" w14:textId="44671372">
            <w:pPr>
              <w:bidi w:val="0"/>
              <w:spacing w:before="0" w:beforeAutospacing="off" w:after="0" w:afterAutospacing="off"/>
            </w:pPr>
            <w:r w:rsidR="183F8E6E">
              <w:rPr/>
              <w:t>VARCHAR(20)</w:t>
            </w:r>
          </w:p>
        </w:tc>
        <w:tc>
          <w:tcPr>
            <w:tcW w:w="5595" w:type="dxa"/>
            <w:tcMar/>
            <w:vAlign w:val="center"/>
          </w:tcPr>
          <w:p w:rsidR="183F8E6E" w:rsidP="183F8E6E" w:rsidRDefault="183F8E6E" w14:paraId="48C4E5E4" w14:textId="4BB32841">
            <w:pPr>
              <w:bidi w:val="0"/>
              <w:spacing w:before="0" w:beforeAutospacing="off" w:after="0" w:afterAutospacing="off"/>
            </w:pPr>
            <w:r w:rsidR="183F8E6E">
              <w:rPr/>
              <w:t>Số điện thoại của bạn đọc.</w:t>
            </w:r>
          </w:p>
        </w:tc>
      </w:tr>
    </w:tbl>
    <w:p w:rsidR="27474981" w:rsidP="4B079AFD" w:rsidRDefault="27474981" w14:paraId="24F879D3" w14:textId="122D17BE">
      <w:pPr>
        <w:pStyle w:val="Normal"/>
        <w:rPr>
          <w:b w:val="1"/>
          <w:bCs w:val="1"/>
          <w:noProof w:val="0"/>
          <w:lang w:val="en-US"/>
        </w:rPr>
      </w:pPr>
      <w:r w:rsidRPr="4B079AFD" w:rsidR="2B1016EA">
        <w:rPr>
          <w:b w:val="1"/>
          <w:bCs w:val="1"/>
          <w:noProof w:val="0"/>
          <w:lang w:val="en-US"/>
        </w:rPr>
        <w:t xml:space="preserve">4.5.2.3. Bảng </w:t>
      </w:r>
      <w:r w:rsidRPr="4B079AFD" w:rsidR="2B1016EA">
        <w:rPr>
          <w:b w:val="1"/>
          <w:bCs w:val="1"/>
          <w:noProof w:val="0"/>
          <w:lang w:val="en-US"/>
        </w:rPr>
        <w:t>books</w:t>
      </w:r>
      <w:r w:rsidRPr="4B079AFD" w:rsidR="2B1016EA">
        <w:rPr>
          <w:b w:val="1"/>
          <w:bCs w:val="1"/>
          <w:noProof w:val="0"/>
          <w:lang w:val="en-US"/>
        </w:rPr>
        <w:t xml:space="preserve"> – Thông tin sách</w:t>
      </w:r>
    </w:p>
    <w:tbl>
      <w:tblPr>
        <w:tblStyle w:val="TableNormal"/>
        <w:bidiVisual w:val="0"/>
        <w:tblW w:w="8317" w:type="dxa"/>
        <w:tblLook w:val="06A0" w:firstRow="1" w:lastRow="0" w:firstColumn="1" w:lastColumn="0" w:noHBand="1" w:noVBand="1"/>
      </w:tblPr>
      <w:tblGrid>
        <w:gridCol w:w="1807"/>
        <w:gridCol w:w="2460"/>
        <w:gridCol w:w="4050"/>
      </w:tblGrid>
      <w:tr w:rsidR="183F8E6E" w:rsidTr="4B079AFD" w14:paraId="78877E21">
        <w:trPr>
          <w:trHeight w:val="300"/>
        </w:trPr>
        <w:tc>
          <w:tcPr>
            <w:tcW w:w="1807" w:type="dxa"/>
            <w:tcMar/>
            <w:vAlign w:val="center"/>
          </w:tcPr>
          <w:p w:rsidR="183F8E6E" w:rsidP="183F8E6E" w:rsidRDefault="183F8E6E" w14:paraId="3BBB870F" w14:textId="4090718A">
            <w:pPr>
              <w:bidi w:val="0"/>
              <w:spacing w:before="0" w:beforeAutospacing="off" w:after="0" w:afterAutospacing="off"/>
              <w:jc w:val="center"/>
            </w:pPr>
            <w:r w:rsidRPr="183F8E6E" w:rsidR="183F8E6E">
              <w:rPr>
                <w:b w:val="1"/>
                <w:bCs w:val="1"/>
              </w:rPr>
              <w:t>Tên thuộc tính</w:t>
            </w:r>
          </w:p>
        </w:tc>
        <w:tc>
          <w:tcPr>
            <w:tcW w:w="2460" w:type="dxa"/>
            <w:tcMar/>
            <w:vAlign w:val="center"/>
          </w:tcPr>
          <w:p w:rsidR="183F8E6E" w:rsidP="183F8E6E" w:rsidRDefault="183F8E6E" w14:paraId="260BC34D" w14:textId="248D52D1">
            <w:pPr>
              <w:bidi w:val="0"/>
              <w:spacing w:before="0" w:beforeAutospacing="off" w:after="0" w:afterAutospacing="off"/>
              <w:jc w:val="center"/>
            </w:pPr>
            <w:r w:rsidRPr="183F8E6E" w:rsidR="183F8E6E">
              <w:rPr>
                <w:b w:val="1"/>
                <w:bCs w:val="1"/>
              </w:rPr>
              <w:t>Kiểu dữ liệu</w:t>
            </w:r>
          </w:p>
        </w:tc>
        <w:tc>
          <w:tcPr>
            <w:tcW w:w="4050" w:type="dxa"/>
            <w:tcMar/>
            <w:vAlign w:val="center"/>
          </w:tcPr>
          <w:p w:rsidR="183F8E6E" w:rsidP="183F8E6E" w:rsidRDefault="183F8E6E" w14:paraId="302D7C13" w14:textId="16E7D242">
            <w:pPr>
              <w:bidi w:val="0"/>
              <w:spacing w:before="0" w:beforeAutospacing="off" w:after="0" w:afterAutospacing="off"/>
              <w:jc w:val="center"/>
            </w:pPr>
            <w:r w:rsidRPr="183F8E6E" w:rsidR="183F8E6E">
              <w:rPr>
                <w:b w:val="1"/>
                <w:bCs w:val="1"/>
              </w:rPr>
              <w:t>Mô tả / Ràng buộc</w:t>
            </w:r>
          </w:p>
        </w:tc>
      </w:tr>
      <w:tr w:rsidR="183F8E6E" w:rsidTr="4B079AFD" w14:paraId="6204B811">
        <w:trPr>
          <w:trHeight w:val="300"/>
        </w:trPr>
        <w:tc>
          <w:tcPr>
            <w:tcW w:w="1807" w:type="dxa"/>
            <w:tcMar/>
            <w:vAlign w:val="center"/>
          </w:tcPr>
          <w:p w:rsidR="183F8E6E" w:rsidP="183F8E6E" w:rsidRDefault="183F8E6E" w14:paraId="487570C1" w14:textId="4B09B3A1">
            <w:pPr>
              <w:bidi w:val="0"/>
              <w:spacing w:before="0" w:beforeAutospacing="off" w:after="0" w:afterAutospacing="off"/>
            </w:pPr>
            <w:r w:rsidRPr="183F8E6E" w:rsidR="183F8E6E">
              <w:rPr>
                <w:rFonts w:ascii="Consolas" w:hAnsi="Consolas" w:eastAsia="Consolas" w:cs="Consolas"/>
              </w:rPr>
              <w:t>book_id</w:t>
            </w:r>
          </w:p>
        </w:tc>
        <w:tc>
          <w:tcPr>
            <w:tcW w:w="2460" w:type="dxa"/>
            <w:tcMar/>
            <w:vAlign w:val="center"/>
          </w:tcPr>
          <w:p w:rsidR="183F8E6E" w:rsidP="183F8E6E" w:rsidRDefault="183F8E6E" w14:paraId="326BD0D6" w14:textId="3A3C682E">
            <w:pPr>
              <w:bidi w:val="0"/>
              <w:spacing w:before="0" w:beforeAutospacing="off" w:after="0" w:afterAutospacing="off"/>
            </w:pPr>
            <w:r w:rsidR="183F8E6E">
              <w:rPr/>
              <w:t>INT</w:t>
            </w:r>
          </w:p>
        </w:tc>
        <w:tc>
          <w:tcPr>
            <w:tcW w:w="4050" w:type="dxa"/>
            <w:tcMar/>
            <w:vAlign w:val="center"/>
          </w:tcPr>
          <w:p w:rsidR="183F8E6E" w:rsidP="183F8E6E" w:rsidRDefault="183F8E6E" w14:paraId="224A2761" w14:textId="5EEDC349">
            <w:pPr>
              <w:bidi w:val="0"/>
              <w:spacing w:before="0" w:beforeAutospacing="off" w:after="0" w:afterAutospacing="off"/>
            </w:pPr>
            <w:r w:rsidR="183F8E6E">
              <w:rPr/>
              <w:t>Khóa chính (PK), mã sách.</w:t>
            </w:r>
          </w:p>
        </w:tc>
      </w:tr>
      <w:tr w:rsidR="183F8E6E" w:rsidTr="4B079AFD" w14:paraId="2442367E">
        <w:trPr>
          <w:trHeight w:val="300"/>
        </w:trPr>
        <w:tc>
          <w:tcPr>
            <w:tcW w:w="1807" w:type="dxa"/>
            <w:tcMar/>
            <w:vAlign w:val="center"/>
          </w:tcPr>
          <w:p w:rsidR="183F8E6E" w:rsidP="183F8E6E" w:rsidRDefault="183F8E6E" w14:paraId="27DC04BF" w14:textId="0C841624">
            <w:pPr>
              <w:bidi w:val="0"/>
              <w:spacing w:before="0" w:beforeAutospacing="off" w:after="0" w:afterAutospacing="off"/>
            </w:pPr>
            <w:r w:rsidRPr="183F8E6E" w:rsidR="183F8E6E">
              <w:rPr>
                <w:rFonts w:ascii="Consolas" w:hAnsi="Consolas" w:eastAsia="Consolas" w:cs="Consolas"/>
              </w:rPr>
              <w:t>title</w:t>
            </w:r>
          </w:p>
        </w:tc>
        <w:tc>
          <w:tcPr>
            <w:tcW w:w="2460" w:type="dxa"/>
            <w:tcMar/>
            <w:vAlign w:val="center"/>
          </w:tcPr>
          <w:p w:rsidR="183F8E6E" w:rsidP="183F8E6E" w:rsidRDefault="183F8E6E" w14:paraId="2B7E8A86" w14:textId="169CDD84">
            <w:pPr>
              <w:bidi w:val="0"/>
              <w:spacing w:before="0" w:beforeAutospacing="off" w:after="0" w:afterAutospacing="off"/>
            </w:pPr>
            <w:r w:rsidR="183F8E6E">
              <w:rPr/>
              <w:t>VARCHAR(255)</w:t>
            </w:r>
          </w:p>
        </w:tc>
        <w:tc>
          <w:tcPr>
            <w:tcW w:w="4050" w:type="dxa"/>
            <w:tcMar/>
            <w:vAlign w:val="center"/>
          </w:tcPr>
          <w:p w:rsidR="183F8E6E" w:rsidP="183F8E6E" w:rsidRDefault="183F8E6E" w14:paraId="15A8C361" w14:textId="3651FD6E">
            <w:pPr>
              <w:bidi w:val="0"/>
              <w:spacing w:before="0" w:beforeAutospacing="off" w:after="0" w:afterAutospacing="off"/>
            </w:pPr>
            <w:r w:rsidR="183F8E6E">
              <w:rPr/>
              <w:t>Tên sách.</w:t>
            </w:r>
          </w:p>
        </w:tc>
      </w:tr>
      <w:tr w:rsidR="183F8E6E" w:rsidTr="4B079AFD" w14:paraId="38B0C3FE">
        <w:trPr>
          <w:trHeight w:val="300"/>
        </w:trPr>
        <w:tc>
          <w:tcPr>
            <w:tcW w:w="1807" w:type="dxa"/>
            <w:tcMar/>
            <w:vAlign w:val="center"/>
          </w:tcPr>
          <w:p w:rsidR="183F8E6E" w:rsidP="183F8E6E" w:rsidRDefault="183F8E6E" w14:paraId="559DD07E" w14:textId="78DEE08C">
            <w:pPr>
              <w:bidi w:val="0"/>
              <w:spacing w:before="0" w:beforeAutospacing="off" w:after="0" w:afterAutospacing="off"/>
            </w:pPr>
            <w:r w:rsidRPr="183F8E6E" w:rsidR="183F8E6E">
              <w:rPr>
                <w:rFonts w:ascii="Consolas" w:hAnsi="Consolas" w:eastAsia="Consolas" w:cs="Consolas"/>
              </w:rPr>
              <w:t>author</w:t>
            </w:r>
          </w:p>
        </w:tc>
        <w:tc>
          <w:tcPr>
            <w:tcW w:w="2460" w:type="dxa"/>
            <w:tcMar/>
            <w:vAlign w:val="center"/>
          </w:tcPr>
          <w:p w:rsidR="183F8E6E" w:rsidP="183F8E6E" w:rsidRDefault="183F8E6E" w14:paraId="2307BF05" w14:textId="04C4816E">
            <w:pPr>
              <w:bidi w:val="0"/>
              <w:spacing w:before="0" w:beforeAutospacing="off" w:after="0" w:afterAutospacing="off"/>
            </w:pPr>
            <w:r w:rsidR="183F8E6E">
              <w:rPr/>
              <w:t>VARCHAR(150)</w:t>
            </w:r>
          </w:p>
        </w:tc>
        <w:tc>
          <w:tcPr>
            <w:tcW w:w="4050" w:type="dxa"/>
            <w:tcMar/>
            <w:vAlign w:val="center"/>
          </w:tcPr>
          <w:p w:rsidR="183F8E6E" w:rsidP="183F8E6E" w:rsidRDefault="183F8E6E" w14:paraId="21CC39E2" w14:textId="21E42198">
            <w:pPr>
              <w:bidi w:val="0"/>
              <w:spacing w:before="0" w:beforeAutospacing="off" w:after="0" w:afterAutospacing="off"/>
            </w:pPr>
            <w:r w:rsidR="183F8E6E">
              <w:rPr/>
              <w:t>Tác giả.</w:t>
            </w:r>
          </w:p>
        </w:tc>
      </w:tr>
      <w:tr w:rsidR="183F8E6E" w:rsidTr="4B079AFD" w14:paraId="68BDEDE8">
        <w:trPr>
          <w:trHeight w:val="300"/>
        </w:trPr>
        <w:tc>
          <w:tcPr>
            <w:tcW w:w="1807" w:type="dxa"/>
            <w:tcMar/>
            <w:vAlign w:val="center"/>
          </w:tcPr>
          <w:p w:rsidR="183F8E6E" w:rsidP="183F8E6E" w:rsidRDefault="183F8E6E" w14:paraId="7DD65319" w14:textId="427C9E33">
            <w:pPr>
              <w:bidi w:val="0"/>
              <w:spacing w:before="0" w:beforeAutospacing="off" w:after="0" w:afterAutospacing="off"/>
            </w:pPr>
            <w:r w:rsidRPr="183F8E6E" w:rsidR="183F8E6E">
              <w:rPr>
                <w:rFonts w:ascii="Consolas" w:hAnsi="Consolas" w:eastAsia="Consolas" w:cs="Consolas"/>
              </w:rPr>
              <w:t>category</w:t>
            </w:r>
          </w:p>
        </w:tc>
        <w:tc>
          <w:tcPr>
            <w:tcW w:w="2460" w:type="dxa"/>
            <w:tcMar/>
            <w:vAlign w:val="center"/>
          </w:tcPr>
          <w:p w:rsidR="183F8E6E" w:rsidP="183F8E6E" w:rsidRDefault="183F8E6E" w14:paraId="1A2890E1" w14:textId="3A21315A">
            <w:pPr>
              <w:bidi w:val="0"/>
              <w:spacing w:before="0" w:beforeAutospacing="off" w:after="0" w:afterAutospacing="off"/>
            </w:pPr>
            <w:r w:rsidR="183F8E6E">
              <w:rPr/>
              <w:t>VARCHAR(100)</w:t>
            </w:r>
          </w:p>
        </w:tc>
        <w:tc>
          <w:tcPr>
            <w:tcW w:w="4050" w:type="dxa"/>
            <w:tcMar/>
            <w:vAlign w:val="center"/>
          </w:tcPr>
          <w:p w:rsidR="183F8E6E" w:rsidP="183F8E6E" w:rsidRDefault="183F8E6E" w14:paraId="24E060EA" w14:textId="793FBA94">
            <w:pPr>
              <w:bidi w:val="0"/>
              <w:spacing w:before="0" w:beforeAutospacing="off" w:after="0" w:afterAutospacing="off"/>
            </w:pPr>
            <w:r w:rsidR="183F8E6E">
              <w:rPr/>
              <w:t>Thể loại sách.</w:t>
            </w:r>
          </w:p>
        </w:tc>
      </w:tr>
      <w:tr w:rsidR="183F8E6E" w:rsidTr="4B079AFD" w14:paraId="63D06167">
        <w:trPr>
          <w:trHeight w:val="300"/>
        </w:trPr>
        <w:tc>
          <w:tcPr>
            <w:tcW w:w="1807" w:type="dxa"/>
            <w:tcMar/>
            <w:vAlign w:val="center"/>
          </w:tcPr>
          <w:p w:rsidR="183F8E6E" w:rsidP="183F8E6E" w:rsidRDefault="183F8E6E" w14:paraId="035CC7DB" w14:textId="7DD8EA49">
            <w:pPr>
              <w:bidi w:val="0"/>
              <w:spacing w:before="0" w:beforeAutospacing="off" w:after="0" w:afterAutospacing="off"/>
            </w:pPr>
            <w:r w:rsidRPr="183F8E6E" w:rsidR="183F8E6E">
              <w:rPr>
                <w:rFonts w:ascii="Consolas" w:hAnsi="Consolas" w:eastAsia="Consolas" w:cs="Consolas"/>
              </w:rPr>
              <w:t>publisher</w:t>
            </w:r>
          </w:p>
        </w:tc>
        <w:tc>
          <w:tcPr>
            <w:tcW w:w="2460" w:type="dxa"/>
            <w:tcMar/>
            <w:vAlign w:val="center"/>
          </w:tcPr>
          <w:p w:rsidR="183F8E6E" w:rsidP="183F8E6E" w:rsidRDefault="183F8E6E" w14:paraId="52A44D44" w14:textId="1A2A0946">
            <w:pPr>
              <w:bidi w:val="0"/>
              <w:spacing w:before="0" w:beforeAutospacing="off" w:after="0" w:afterAutospacing="off"/>
            </w:pPr>
            <w:r w:rsidR="183F8E6E">
              <w:rPr/>
              <w:t>VARCHAR(150)</w:t>
            </w:r>
          </w:p>
        </w:tc>
        <w:tc>
          <w:tcPr>
            <w:tcW w:w="4050" w:type="dxa"/>
            <w:tcMar/>
            <w:vAlign w:val="center"/>
          </w:tcPr>
          <w:p w:rsidR="183F8E6E" w:rsidP="183F8E6E" w:rsidRDefault="183F8E6E" w14:paraId="613817D0" w14:textId="6F9A4596">
            <w:pPr>
              <w:bidi w:val="0"/>
              <w:spacing w:before="0" w:beforeAutospacing="off" w:after="0" w:afterAutospacing="off"/>
            </w:pPr>
            <w:r w:rsidR="183F8E6E">
              <w:rPr/>
              <w:t>Nhà xuất bản.</w:t>
            </w:r>
          </w:p>
        </w:tc>
      </w:tr>
    </w:tbl>
    <w:p w:rsidR="27474981" w:rsidP="4B079AFD" w:rsidRDefault="27474981" w14:paraId="13A51E87" w14:textId="372C0FB2">
      <w:pPr>
        <w:pStyle w:val="Normal"/>
      </w:pPr>
      <w:r w:rsidRPr="4B079AFD" w:rsidR="2B1016EA">
        <w:rPr>
          <w:b w:val="1"/>
          <w:bCs w:val="1"/>
          <w:noProof w:val="0"/>
          <w:lang w:val="en-US"/>
        </w:rPr>
        <w:t xml:space="preserve">4.5.2.4. Bảng </w:t>
      </w:r>
      <w:r w:rsidRPr="4B079AFD" w:rsidR="2B1016EA">
        <w:rPr>
          <w:b w:val="1"/>
          <w:bCs w:val="1"/>
          <w:noProof w:val="0"/>
          <w:lang w:val="en-US"/>
        </w:rPr>
        <w:t>book_copies</w:t>
      </w:r>
      <w:r w:rsidRPr="4B079AFD" w:rsidR="2B1016EA">
        <w:rPr>
          <w:b w:val="1"/>
          <w:bCs w:val="1"/>
          <w:noProof w:val="0"/>
          <w:lang w:val="en-US"/>
        </w:rPr>
        <w:t xml:space="preserve"> – Các bản sách</w:t>
      </w:r>
    </w:p>
    <w:tbl>
      <w:tblPr>
        <w:tblStyle w:val="TableNormal"/>
        <w:bidiVisual w:val="0"/>
        <w:tblW w:w="10210" w:type="dxa"/>
        <w:tblLook w:val="06A0" w:firstRow="1" w:lastRow="0" w:firstColumn="1" w:lastColumn="0" w:noHBand="1" w:noVBand="1"/>
      </w:tblPr>
      <w:tblGrid>
        <w:gridCol w:w="1575"/>
        <w:gridCol w:w="1942"/>
        <w:gridCol w:w="6693"/>
      </w:tblGrid>
      <w:tr w:rsidR="183F8E6E" w:rsidTr="4B079AFD" w14:paraId="086B3039">
        <w:trPr>
          <w:trHeight w:val="300"/>
        </w:trPr>
        <w:tc>
          <w:tcPr>
            <w:tcW w:w="1575" w:type="dxa"/>
            <w:tcMar/>
            <w:vAlign w:val="center"/>
          </w:tcPr>
          <w:p w:rsidR="183F8E6E" w:rsidP="183F8E6E" w:rsidRDefault="183F8E6E" w14:paraId="03C8B99A" w14:textId="38ACCD46">
            <w:pPr>
              <w:bidi w:val="0"/>
              <w:spacing w:before="0" w:beforeAutospacing="off" w:after="0" w:afterAutospacing="off"/>
              <w:jc w:val="center"/>
            </w:pPr>
            <w:r w:rsidRPr="183F8E6E" w:rsidR="183F8E6E">
              <w:rPr>
                <w:b w:val="1"/>
                <w:bCs w:val="1"/>
              </w:rPr>
              <w:t>Tên thuộc tính</w:t>
            </w:r>
          </w:p>
        </w:tc>
        <w:tc>
          <w:tcPr>
            <w:tcW w:w="1942" w:type="dxa"/>
            <w:tcMar/>
            <w:vAlign w:val="center"/>
          </w:tcPr>
          <w:p w:rsidR="183F8E6E" w:rsidP="183F8E6E" w:rsidRDefault="183F8E6E" w14:paraId="053ADB97" w14:textId="2781196B">
            <w:pPr>
              <w:bidi w:val="0"/>
              <w:spacing w:before="0" w:beforeAutospacing="off" w:after="0" w:afterAutospacing="off"/>
              <w:jc w:val="center"/>
            </w:pPr>
            <w:r w:rsidRPr="183F8E6E" w:rsidR="183F8E6E">
              <w:rPr>
                <w:b w:val="1"/>
                <w:bCs w:val="1"/>
              </w:rPr>
              <w:t>Kiểu dữ liệu</w:t>
            </w:r>
          </w:p>
        </w:tc>
        <w:tc>
          <w:tcPr>
            <w:tcW w:w="6693" w:type="dxa"/>
            <w:tcMar/>
            <w:vAlign w:val="center"/>
          </w:tcPr>
          <w:p w:rsidR="183F8E6E" w:rsidP="183F8E6E" w:rsidRDefault="183F8E6E" w14:paraId="413AE1AC" w14:textId="0930BDE2">
            <w:pPr>
              <w:bidi w:val="0"/>
              <w:spacing w:before="0" w:beforeAutospacing="off" w:after="0" w:afterAutospacing="off"/>
              <w:jc w:val="center"/>
            </w:pPr>
            <w:r w:rsidRPr="183F8E6E" w:rsidR="183F8E6E">
              <w:rPr>
                <w:b w:val="1"/>
                <w:bCs w:val="1"/>
              </w:rPr>
              <w:t>Mô tả / Ràng buộc</w:t>
            </w:r>
          </w:p>
        </w:tc>
      </w:tr>
      <w:tr w:rsidR="183F8E6E" w:rsidTr="4B079AFD" w14:paraId="48C9B6EF">
        <w:trPr>
          <w:trHeight w:val="300"/>
        </w:trPr>
        <w:tc>
          <w:tcPr>
            <w:tcW w:w="1575" w:type="dxa"/>
            <w:tcMar/>
            <w:vAlign w:val="center"/>
          </w:tcPr>
          <w:p w:rsidR="183F8E6E" w:rsidP="183F8E6E" w:rsidRDefault="183F8E6E" w14:paraId="676E60FD" w14:textId="040B3FD6">
            <w:pPr>
              <w:bidi w:val="0"/>
              <w:spacing w:before="0" w:beforeAutospacing="off" w:after="0" w:afterAutospacing="off"/>
            </w:pPr>
            <w:r w:rsidRPr="183F8E6E" w:rsidR="183F8E6E">
              <w:rPr>
                <w:rFonts w:ascii="Consolas" w:hAnsi="Consolas" w:eastAsia="Consolas" w:cs="Consolas"/>
              </w:rPr>
              <w:t>copy_id</w:t>
            </w:r>
          </w:p>
        </w:tc>
        <w:tc>
          <w:tcPr>
            <w:tcW w:w="1942" w:type="dxa"/>
            <w:tcMar/>
            <w:vAlign w:val="center"/>
          </w:tcPr>
          <w:p w:rsidR="183F8E6E" w:rsidP="183F8E6E" w:rsidRDefault="183F8E6E" w14:paraId="15B14F78" w14:textId="7A066358">
            <w:pPr>
              <w:bidi w:val="0"/>
              <w:spacing w:before="0" w:beforeAutospacing="off" w:after="0" w:afterAutospacing="off"/>
            </w:pPr>
            <w:r w:rsidR="183F8E6E">
              <w:rPr/>
              <w:t>INT</w:t>
            </w:r>
          </w:p>
        </w:tc>
        <w:tc>
          <w:tcPr>
            <w:tcW w:w="6693" w:type="dxa"/>
            <w:tcMar/>
            <w:vAlign w:val="center"/>
          </w:tcPr>
          <w:p w:rsidR="183F8E6E" w:rsidP="183F8E6E" w:rsidRDefault="183F8E6E" w14:paraId="322F8E6B" w14:textId="03950D31">
            <w:pPr>
              <w:bidi w:val="0"/>
              <w:spacing w:before="0" w:beforeAutospacing="off" w:after="0" w:afterAutospacing="off"/>
            </w:pPr>
            <w:r w:rsidR="183F8E6E">
              <w:rPr/>
              <w:t>Khóa chính (PK), mã bản sách.</w:t>
            </w:r>
          </w:p>
        </w:tc>
      </w:tr>
      <w:tr w:rsidR="183F8E6E" w:rsidTr="4B079AFD" w14:paraId="0345C988">
        <w:trPr>
          <w:trHeight w:val="300"/>
        </w:trPr>
        <w:tc>
          <w:tcPr>
            <w:tcW w:w="1575" w:type="dxa"/>
            <w:tcMar/>
            <w:vAlign w:val="center"/>
          </w:tcPr>
          <w:p w:rsidR="183F8E6E" w:rsidP="183F8E6E" w:rsidRDefault="183F8E6E" w14:paraId="3D37872D" w14:textId="28235D82">
            <w:pPr>
              <w:bidi w:val="0"/>
              <w:spacing w:before="0" w:beforeAutospacing="off" w:after="0" w:afterAutospacing="off"/>
            </w:pPr>
            <w:r w:rsidRPr="183F8E6E" w:rsidR="183F8E6E">
              <w:rPr>
                <w:rFonts w:ascii="Consolas" w:hAnsi="Consolas" w:eastAsia="Consolas" w:cs="Consolas"/>
              </w:rPr>
              <w:t>book_id</w:t>
            </w:r>
          </w:p>
        </w:tc>
        <w:tc>
          <w:tcPr>
            <w:tcW w:w="1942" w:type="dxa"/>
            <w:tcMar/>
            <w:vAlign w:val="center"/>
          </w:tcPr>
          <w:p w:rsidR="183F8E6E" w:rsidP="183F8E6E" w:rsidRDefault="183F8E6E" w14:paraId="65B2D7BA" w14:textId="17ED4806">
            <w:pPr>
              <w:bidi w:val="0"/>
              <w:spacing w:before="0" w:beforeAutospacing="off" w:after="0" w:afterAutospacing="off"/>
            </w:pPr>
            <w:r w:rsidR="183F8E6E">
              <w:rPr/>
              <w:t>INT</w:t>
            </w:r>
          </w:p>
        </w:tc>
        <w:tc>
          <w:tcPr>
            <w:tcW w:w="6693" w:type="dxa"/>
            <w:tcMar/>
            <w:vAlign w:val="center"/>
          </w:tcPr>
          <w:p w:rsidR="183F8E6E" w:rsidP="183F8E6E" w:rsidRDefault="183F8E6E" w14:paraId="2C074E31" w14:textId="174AD46C">
            <w:pPr>
              <w:bidi w:val="0"/>
              <w:spacing w:before="0" w:beforeAutospacing="off" w:after="0" w:afterAutospacing="off"/>
            </w:pPr>
            <w:r w:rsidR="183F8E6E">
              <w:rPr/>
              <w:t xml:space="preserve">Khóa ngoại (FK) tham chiếu </w:t>
            </w:r>
            <w:r w:rsidRPr="183F8E6E" w:rsidR="183F8E6E">
              <w:rPr>
                <w:rFonts w:ascii="Consolas" w:hAnsi="Consolas" w:eastAsia="Consolas" w:cs="Consolas"/>
              </w:rPr>
              <w:t>books.book_id</w:t>
            </w:r>
            <w:r w:rsidR="183F8E6E">
              <w:rPr/>
              <w:t>, xác định đầu sách tương ứng.</w:t>
            </w:r>
          </w:p>
        </w:tc>
      </w:tr>
      <w:tr w:rsidR="183F8E6E" w:rsidTr="4B079AFD" w14:paraId="2A9DF1C2">
        <w:trPr>
          <w:trHeight w:val="300"/>
        </w:trPr>
        <w:tc>
          <w:tcPr>
            <w:tcW w:w="1575" w:type="dxa"/>
            <w:tcMar/>
            <w:vAlign w:val="center"/>
          </w:tcPr>
          <w:p w:rsidR="183F8E6E" w:rsidP="183F8E6E" w:rsidRDefault="183F8E6E" w14:paraId="56835886" w14:textId="556FF4AA">
            <w:pPr>
              <w:bidi w:val="0"/>
              <w:spacing w:before="0" w:beforeAutospacing="off" w:after="0" w:afterAutospacing="off"/>
            </w:pPr>
            <w:r w:rsidRPr="183F8E6E" w:rsidR="183F8E6E">
              <w:rPr>
                <w:rFonts w:ascii="Consolas" w:hAnsi="Consolas" w:eastAsia="Consolas" w:cs="Consolas"/>
              </w:rPr>
              <w:t>status</w:t>
            </w:r>
          </w:p>
        </w:tc>
        <w:tc>
          <w:tcPr>
            <w:tcW w:w="1942" w:type="dxa"/>
            <w:tcMar/>
            <w:vAlign w:val="center"/>
          </w:tcPr>
          <w:p w:rsidR="183F8E6E" w:rsidP="183F8E6E" w:rsidRDefault="183F8E6E" w14:paraId="025E4A81" w14:textId="3EEBA347">
            <w:pPr>
              <w:bidi w:val="0"/>
              <w:spacing w:before="0" w:beforeAutospacing="off" w:after="0" w:afterAutospacing="off"/>
            </w:pPr>
            <w:r w:rsidR="183F8E6E">
              <w:rPr/>
              <w:t>VARCHAR(20)</w:t>
            </w:r>
          </w:p>
        </w:tc>
        <w:tc>
          <w:tcPr>
            <w:tcW w:w="6693" w:type="dxa"/>
            <w:tcMar/>
            <w:vAlign w:val="center"/>
          </w:tcPr>
          <w:p w:rsidR="183F8E6E" w:rsidP="183F8E6E" w:rsidRDefault="183F8E6E" w14:paraId="00837CBA" w14:textId="3A9213FD">
            <w:pPr>
              <w:bidi w:val="0"/>
              <w:spacing w:before="0" w:beforeAutospacing="off" w:after="0" w:afterAutospacing="off"/>
            </w:pPr>
            <w:r w:rsidR="183F8E6E">
              <w:rPr/>
              <w:t>Trạng thái bản sách; giá trị phải thống nhất theo quy ước của hệ thống.</w:t>
            </w:r>
          </w:p>
        </w:tc>
      </w:tr>
    </w:tbl>
    <w:p w:rsidR="27474981" w:rsidP="4B079AFD" w:rsidRDefault="27474981" w14:paraId="1726A129" w14:textId="4F52BDAA">
      <w:pPr>
        <w:pStyle w:val="Normal"/>
        <w:rPr>
          <w:b w:val="1"/>
          <w:bCs w:val="1"/>
          <w:noProof w:val="0"/>
          <w:lang w:val="en-US"/>
        </w:rPr>
      </w:pPr>
      <w:r w:rsidRPr="4B079AFD" w:rsidR="2B1016EA">
        <w:rPr>
          <w:b w:val="1"/>
          <w:bCs w:val="1"/>
          <w:noProof w:val="0"/>
          <w:lang w:val="en-US"/>
        </w:rPr>
        <w:t xml:space="preserve">4.5.2.5. Bảng </w:t>
      </w:r>
      <w:r w:rsidRPr="4B079AFD" w:rsidR="2B1016EA">
        <w:rPr>
          <w:b w:val="1"/>
          <w:bCs w:val="1"/>
          <w:noProof w:val="0"/>
          <w:lang w:val="en-US"/>
        </w:rPr>
        <w:t>loans</w:t>
      </w:r>
      <w:r w:rsidRPr="4B079AFD" w:rsidR="2B1016EA">
        <w:rPr>
          <w:b w:val="1"/>
          <w:bCs w:val="1"/>
          <w:noProof w:val="0"/>
          <w:lang w:val="en-US"/>
        </w:rPr>
        <w:t xml:space="preserve"> – Phiếu mượn/trả</w:t>
      </w:r>
    </w:p>
    <w:tbl>
      <w:tblPr>
        <w:tblStyle w:val="TableNormal"/>
        <w:bidiVisual w:val="0"/>
        <w:tblW w:w="0" w:type="auto"/>
        <w:tblInd w:w="-315" w:type="dxa"/>
        <w:tblLook w:val="06A0" w:firstRow="1" w:lastRow="0" w:firstColumn="1" w:lastColumn="0" w:noHBand="1" w:noVBand="1"/>
      </w:tblPr>
      <w:tblGrid>
        <w:gridCol w:w="1980"/>
        <w:gridCol w:w="1950"/>
        <w:gridCol w:w="7036"/>
      </w:tblGrid>
      <w:tr w:rsidR="183F8E6E" w:rsidTr="183F8E6E" w14:paraId="667EADA3">
        <w:trPr>
          <w:trHeight w:val="300"/>
        </w:trPr>
        <w:tc>
          <w:tcPr>
            <w:tcW w:w="1980" w:type="dxa"/>
            <w:tcMar/>
            <w:vAlign w:val="center"/>
          </w:tcPr>
          <w:p w:rsidR="183F8E6E" w:rsidP="183F8E6E" w:rsidRDefault="183F8E6E" w14:paraId="2EA7ACFD" w14:textId="0D35B8B6">
            <w:pPr>
              <w:bidi w:val="0"/>
              <w:spacing w:before="0" w:beforeAutospacing="off" w:after="0" w:afterAutospacing="off"/>
              <w:jc w:val="center"/>
            </w:pPr>
            <w:r w:rsidRPr="183F8E6E" w:rsidR="183F8E6E">
              <w:rPr>
                <w:b w:val="1"/>
                <w:bCs w:val="1"/>
              </w:rPr>
              <w:t>Tên thuộc tính</w:t>
            </w:r>
          </w:p>
        </w:tc>
        <w:tc>
          <w:tcPr>
            <w:tcW w:w="1950" w:type="dxa"/>
            <w:tcMar/>
            <w:vAlign w:val="center"/>
          </w:tcPr>
          <w:p w:rsidR="183F8E6E" w:rsidP="183F8E6E" w:rsidRDefault="183F8E6E" w14:paraId="2CEAD415" w14:textId="3118C6ED">
            <w:pPr>
              <w:bidi w:val="0"/>
              <w:spacing w:before="0" w:beforeAutospacing="off" w:after="0" w:afterAutospacing="off"/>
              <w:jc w:val="center"/>
            </w:pPr>
            <w:r w:rsidRPr="183F8E6E" w:rsidR="183F8E6E">
              <w:rPr>
                <w:b w:val="1"/>
                <w:bCs w:val="1"/>
              </w:rPr>
              <w:t>Kiểu dữ liệu</w:t>
            </w:r>
          </w:p>
        </w:tc>
        <w:tc>
          <w:tcPr>
            <w:tcW w:w="7036" w:type="dxa"/>
            <w:tcMar/>
            <w:vAlign w:val="center"/>
          </w:tcPr>
          <w:p w:rsidR="183F8E6E" w:rsidP="183F8E6E" w:rsidRDefault="183F8E6E" w14:paraId="7135EC1F" w14:textId="3AD482F9">
            <w:pPr>
              <w:bidi w:val="0"/>
              <w:spacing w:before="0" w:beforeAutospacing="off" w:after="0" w:afterAutospacing="off"/>
              <w:jc w:val="center"/>
            </w:pPr>
            <w:r w:rsidRPr="183F8E6E" w:rsidR="183F8E6E">
              <w:rPr>
                <w:b w:val="1"/>
                <w:bCs w:val="1"/>
              </w:rPr>
              <w:t>Mô tả / Ràng buộc</w:t>
            </w:r>
          </w:p>
        </w:tc>
      </w:tr>
      <w:tr w:rsidR="183F8E6E" w:rsidTr="183F8E6E" w14:paraId="20CC8D14">
        <w:trPr>
          <w:trHeight w:val="300"/>
        </w:trPr>
        <w:tc>
          <w:tcPr>
            <w:tcW w:w="1980" w:type="dxa"/>
            <w:tcMar/>
            <w:vAlign w:val="center"/>
          </w:tcPr>
          <w:p w:rsidR="183F8E6E" w:rsidP="183F8E6E" w:rsidRDefault="183F8E6E" w14:paraId="0BEF58E4" w14:textId="18317018">
            <w:pPr>
              <w:bidi w:val="0"/>
              <w:spacing w:before="0" w:beforeAutospacing="off" w:after="0" w:afterAutospacing="off"/>
            </w:pPr>
            <w:r w:rsidRPr="183F8E6E" w:rsidR="183F8E6E">
              <w:rPr>
                <w:rFonts w:ascii="Consolas" w:hAnsi="Consolas" w:eastAsia="Consolas" w:cs="Consolas"/>
              </w:rPr>
              <w:t>loan_id</w:t>
            </w:r>
          </w:p>
        </w:tc>
        <w:tc>
          <w:tcPr>
            <w:tcW w:w="1950" w:type="dxa"/>
            <w:tcMar/>
            <w:vAlign w:val="center"/>
          </w:tcPr>
          <w:p w:rsidR="183F8E6E" w:rsidP="183F8E6E" w:rsidRDefault="183F8E6E" w14:paraId="540BBC6F" w14:textId="337E6FD1">
            <w:pPr>
              <w:bidi w:val="0"/>
              <w:spacing w:before="0" w:beforeAutospacing="off" w:after="0" w:afterAutospacing="off"/>
            </w:pPr>
            <w:r w:rsidR="183F8E6E">
              <w:rPr/>
              <w:t>INT</w:t>
            </w:r>
          </w:p>
        </w:tc>
        <w:tc>
          <w:tcPr>
            <w:tcW w:w="7036" w:type="dxa"/>
            <w:tcMar/>
            <w:vAlign w:val="center"/>
          </w:tcPr>
          <w:p w:rsidR="183F8E6E" w:rsidP="183F8E6E" w:rsidRDefault="183F8E6E" w14:paraId="5BF27BAB" w14:textId="4AEED3E9">
            <w:pPr>
              <w:bidi w:val="0"/>
              <w:spacing w:before="0" w:beforeAutospacing="off" w:after="0" w:afterAutospacing="off"/>
            </w:pPr>
            <w:r w:rsidR="183F8E6E">
              <w:rPr/>
              <w:t>Khóa chính (PK), mã phiếu mượn.</w:t>
            </w:r>
          </w:p>
        </w:tc>
      </w:tr>
      <w:tr w:rsidR="183F8E6E" w:rsidTr="183F8E6E" w14:paraId="157552A8">
        <w:trPr>
          <w:trHeight w:val="300"/>
        </w:trPr>
        <w:tc>
          <w:tcPr>
            <w:tcW w:w="1980" w:type="dxa"/>
            <w:tcMar/>
            <w:vAlign w:val="center"/>
          </w:tcPr>
          <w:p w:rsidR="183F8E6E" w:rsidP="183F8E6E" w:rsidRDefault="183F8E6E" w14:paraId="06752F7B" w14:textId="56FF46A4">
            <w:pPr>
              <w:bidi w:val="0"/>
              <w:spacing w:before="0" w:beforeAutospacing="off" w:after="0" w:afterAutospacing="off"/>
            </w:pPr>
            <w:r w:rsidRPr="183F8E6E" w:rsidR="183F8E6E">
              <w:rPr>
                <w:rFonts w:ascii="Consolas" w:hAnsi="Consolas" w:eastAsia="Consolas" w:cs="Consolas"/>
              </w:rPr>
              <w:t>reader_id</w:t>
            </w:r>
          </w:p>
        </w:tc>
        <w:tc>
          <w:tcPr>
            <w:tcW w:w="1950" w:type="dxa"/>
            <w:tcMar/>
            <w:vAlign w:val="center"/>
          </w:tcPr>
          <w:p w:rsidR="183F8E6E" w:rsidP="183F8E6E" w:rsidRDefault="183F8E6E" w14:paraId="2608B486" w14:textId="7F51398F">
            <w:pPr>
              <w:bidi w:val="0"/>
              <w:spacing w:before="0" w:beforeAutospacing="off" w:after="0" w:afterAutospacing="off"/>
            </w:pPr>
            <w:r w:rsidR="183F8E6E">
              <w:rPr/>
              <w:t>INT</w:t>
            </w:r>
          </w:p>
        </w:tc>
        <w:tc>
          <w:tcPr>
            <w:tcW w:w="7036" w:type="dxa"/>
            <w:tcMar/>
            <w:vAlign w:val="center"/>
          </w:tcPr>
          <w:p w:rsidR="183F8E6E" w:rsidP="183F8E6E" w:rsidRDefault="183F8E6E" w14:paraId="07BEFB29" w14:textId="3B84B29E">
            <w:pPr>
              <w:bidi w:val="0"/>
              <w:spacing w:before="0" w:beforeAutospacing="off" w:after="0" w:afterAutospacing="off"/>
            </w:pPr>
            <w:r w:rsidR="183F8E6E">
              <w:rPr/>
              <w:t xml:space="preserve">Khóa ngoại (FK) tham chiếu </w:t>
            </w:r>
            <w:r w:rsidRPr="183F8E6E" w:rsidR="183F8E6E">
              <w:rPr>
                <w:rFonts w:ascii="Consolas" w:hAnsi="Consolas" w:eastAsia="Consolas" w:cs="Consolas"/>
              </w:rPr>
              <w:t>readers.reader_id</w:t>
            </w:r>
            <w:r w:rsidR="183F8E6E">
              <w:rPr/>
              <w:t>, xác định bạn đọc mượn sách.</w:t>
            </w:r>
          </w:p>
        </w:tc>
      </w:tr>
      <w:tr w:rsidR="183F8E6E" w:rsidTr="183F8E6E" w14:paraId="7EA82C96">
        <w:trPr>
          <w:trHeight w:val="300"/>
        </w:trPr>
        <w:tc>
          <w:tcPr>
            <w:tcW w:w="1980" w:type="dxa"/>
            <w:tcMar/>
            <w:vAlign w:val="center"/>
          </w:tcPr>
          <w:p w:rsidR="183F8E6E" w:rsidP="183F8E6E" w:rsidRDefault="183F8E6E" w14:paraId="56272984" w14:textId="70CDF24A">
            <w:pPr>
              <w:bidi w:val="0"/>
              <w:spacing w:before="0" w:beforeAutospacing="off" w:after="0" w:afterAutospacing="off"/>
            </w:pPr>
            <w:r w:rsidRPr="183F8E6E" w:rsidR="183F8E6E">
              <w:rPr>
                <w:rFonts w:ascii="Consolas" w:hAnsi="Consolas" w:eastAsia="Consolas" w:cs="Consolas"/>
              </w:rPr>
              <w:t>copy_id</w:t>
            </w:r>
          </w:p>
        </w:tc>
        <w:tc>
          <w:tcPr>
            <w:tcW w:w="1950" w:type="dxa"/>
            <w:tcMar/>
            <w:vAlign w:val="center"/>
          </w:tcPr>
          <w:p w:rsidR="183F8E6E" w:rsidP="183F8E6E" w:rsidRDefault="183F8E6E" w14:paraId="1A37AB9B" w14:textId="2A157C67">
            <w:pPr>
              <w:bidi w:val="0"/>
              <w:spacing w:before="0" w:beforeAutospacing="off" w:after="0" w:afterAutospacing="off"/>
            </w:pPr>
            <w:r w:rsidR="183F8E6E">
              <w:rPr/>
              <w:t>INT</w:t>
            </w:r>
          </w:p>
        </w:tc>
        <w:tc>
          <w:tcPr>
            <w:tcW w:w="7036" w:type="dxa"/>
            <w:tcMar/>
            <w:vAlign w:val="center"/>
          </w:tcPr>
          <w:p w:rsidR="183F8E6E" w:rsidP="183F8E6E" w:rsidRDefault="183F8E6E" w14:paraId="0ADE6A5E" w14:textId="48AD1BA9">
            <w:pPr>
              <w:bidi w:val="0"/>
              <w:spacing w:before="0" w:beforeAutospacing="off" w:after="0" w:afterAutospacing="off"/>
            </w:pPr>
            <w:r w:rsidR="183F8E6E">
              <w:rPr/>
              <w:t xml:space="preserve">Khóa ngoại (FK) tham chiếu </w:t>
            </w:r>
            <w:r w:rsidRPr="183F8E6E" w:rsidR="183F8E6E">
              <w:rPr>
                <w:rFonts w:ascii="Consolas" w:hAnsi="Consolas" w:eastAsia="Consolas" w:cs="Consolas"/>
              </w:rPr>
              <w:t>book_copies.copy_id</w:t>
            </w:r>
            <w:r w:rsidR="183F8E6E">
              <w:rPr/>
              <w:t>, xác định bản sách được mượn.</w:t>
            </w:r>
          </w:p>
        </w:tc>
      </w:tr>
      <w:tr w:rsidR="183F8E6E" w:rsidTr="183F8E6E" w14:paraId="0824E6C8">
        <w:trPr>
          <w:trHeight w:val="300"/>
        </w:trPr>
        <w:tc>
          <w:tcPr>
            <w:tcW w:w="1980" w:type="dxa"/>
            <w:tcMar/>
            <w:vAlign w:val="center"/>
          </w:tcPr>
          <w:p w:rsidR="183F8E6E" w:rsidP="183F8E6E" w:rsidRDefault="183F8E6E" w14:paraId="1144FD4F" w14:textId="2574B18A">
            <w:pPr>
              <w:bidi w:val="0"/>
              <w:spacing w:before="0" w:beforeAutospacing="off" w:after="0" w:afterAutospacing="off"/>
            </w:pPr>
            <w:r w:rsidRPr="183F8E6E" w:rsidR="183F8E6E">
              <w:rPr>
                <w:rFonts w:ascii="Consolas" w:hAnsi="Consolas" w:eastAsia="Consolas" w:cs="Consolas"/>
              </w:rPr>
              <w:t>borrow_date</w:t>
            </w:r>
          </w:p>
        </w:tc>
        <w:tc>
          <w:tcPr>
            <w:tcW w:w="1950" w:type="dxa"/>
            <w:tcMar/>
            <w:vAlign w:val="center"/>
          </w:tcPr>
          <w:p w:rsidR="183F8E6E" w:rsidP="183F8E6E" w:rsidRDefault="183F8E6E" w14:paraId="112E794E" w14:textId="1FBD0EDE">
            <w:pPr>
              <w:bidi w:val="0"/>
              <w:spacing w:before="0" w:beforeAutospacing="off" w:after="0" w:afterAutospacing="off"/>
            </w:pPr>
            <w:r w:rsidR="183F8E6E">
              <w:rPr/>
              <w:t>DATE</w:t>
            </w:r>
          </w:p>
        </w:tc>
        <w:tc>
          <w:tcPr>
            <w:tcW w:w="7036" w:type="dxa"/>
            <w:tcMar/>
            <w:vAlign w:val="center"/>
          </w:tcPr>
          <w:p w:rsidR="183F8E6E" w:rsidP="183F8E6E" w:rsidRDefault="183F8E6E" w14:paraId="223BF146" w14:textId="5EC58839">
            <w:pPr>
              <w:bidi w:val="0"/>
              <w:spacing w:before="0" w:beforeAutospacing="off" w:after="0" w:afterAutospacing="off"/>
            </w:pPr>
            <w:r w:rsidR="183F8E6E">
              <w:rPr/>
              <w:t>Ngày mượn sách.</w:t>
            </w:r>
          </w:p>
        </w:tc>
      </w:tr>
      <w:tr w:rsidR="183F8E6E" w:rsidTr="183F8E6E" w14:paraId="5A452C59">
        <w:trPr>
          <w:trHeight w:val="300"/>
        </w:trPr>
        <w:tc>
          <w:tcPr>
            <w:tcW w:w="1980" w:type="dxa"/>
            <w:tcMar/>
            <w:vAlign w:val="center"/>
          </w:tcPr>
          <w:p w:rsidR="183F8E6E" w:rsidP="183F8E6E" w:rsidRDefault="183F8E6E" w14:paraId="41182B76" w14:textId="1EEBF130">
            <w:pPr>
              <w:bidi w:val="0"/>
              <w:spacing w:before="0" w:beforeAutospacing="off" w:after="0" w:afterAutospacing="off"/>
            </w:pPr>
            <w:r w:rsidRPr="183F8E6E" w:rsidR="183F8E6E">
              <w:rPr>
                <w:rFonts w:ascii="Consolas" w:hAnsi="Consolas" w:eastAsia="Consolas" w:cs="Consolas"/>
              </w:rPr>
              <w:t>due_date</w:t>
            </w:r>
          </w:p>
        </w:tc>
        <w:tc>
          <w:tcPr>
            <w:tcW w:w="1950" w:type="dxa"/>
            <w:tcMar/>
            <w:vAlign w:val="center"/>
          </w:tcPr>
          <w:p w:rsidR="183F8E6E" w:rsidP="183F8E6E" w:rsidRDefault="183F8E6E" w14:paraId="515663F9" w14:textId="4A51B4C4">
            <w:pPr>
              <w:bidi w:val="0"/>
              <w:spacing w:before="0" w:beforeAutospacing="off" w:after="0" w:afterAutospacing="off"/>
            </w:pPr>
            <w:r w:rsidR="183F8E6E">
              <w:rPr/>
              <w:t>DATE</w:t>
            </w:r>
          </w:p>
        </w:tc>
        <w:tc>
          <w:tcPr>
            <w:tcW w:w="7036" w:type="dxa"/>
            <w:tcMar/>
            <w:vAlign w:val="center"/>
          </w:tcPr>
          <w:p w:rsidR="183F8E6E" w:rsidP="183F8E6E" w:rsidRDefault="183F8E6E" w14:paraId="2C6985A4" w14:textId="6A47646C">
            <w:pPr>
              <w:bidi w:val="0"/>
              <w:spacing w:before="0" w:beforeAutospacing="off" w:after="0" w:afterAutospacing="off"/>
            </w:pPr>
            <w:r w:rsidR="183F8E6E">
              <w:rPr/>
              <w:t>Ngày đến hạn trả sách.</w:t>
            </w:r>
          </w:p>
        </w:tc>
      </w:tr>
      <w:tr w:rsidR="183F8E6E" w:rsidTr="183F8E6E" w14:paraId="6E47B878">
        <w:trPr>
          <w:trHeight w:val="300"/>
        </w:trPr>
        <w:tc>
          <w:tcPr>
            <w:tcW w:w="1980" w:type="dxa"/>
            <w:tcMar/>
            <w:vAlign w:val="center"/>
          </w:tcPr>
          <w:p w:rsidR="183F8E6E" w:rsidP="183F8E6E" w:rsidRDefault="183F8E6E" w14:paraId="2088D5E5" w14:textId="38EC94FC">
            <w:pPr>
              <w:bidi w:val="0"/>
              <w:spacing w:before="0" w:beforeAutospacing="off" w:after="0" w:afterAutospacing="off"/>
            </w:pPr>
            <w:r w:rsidRPr="183F8E6E" w:rsidR="183F8E6E">
              <w:rPr>
                <w:rFonts w:ascii="Consolas" w:hAnsi="Consolas" w:eastAsia="Consolas" w:cs="Consolas"/>
              </w:rPr>
              <w:t>return_date</w:t>
            </w:r>
          </w:p>
        </w:tc>
        <w:tc>
          <w:tcPr>
            <w:tcW w:w="1950" w:type="dxa"/>
            <w:tcMar/>
            <w:vAlign w:val="center"/>
          </w:tcPr>
          <w:p w:rsidR="183F8E6E" w:rsidP="183F8E6E" w:rsidRDefault="183F8E6E" w14:paraId="067C7652" w14:textId="658683CE">
            <w:pPr>
              <w:bidi w:val="0"/>
              <w:spacing w:before="0" w:beforeAutospacing="off" w:after="0" w:afterAutospacing="off"/>
            </w:pPr>
            <w:r w:rsidR="183F8E6E">
              <w:rPr/>
              <w:t>DATE</w:t>
            </w:r>
          </w:p>
        </w:tc>
        <w:tc>
          <w:tcPr>
            <w:tcW w:w="7036" w:type="dxa"/>
            <w:tcMar/>
            <w:vAlign w:val="center"/>
          </w:tcPr>
          <w:p w:rsidR="183F8E6E" w:rsidP="183F8E6E" w:rsidRDefault="183F8E6E" w14:paraId="0E6EFB4C" w14:textId="1FAB150B">
            <w:pPr>
              <w:bidi w:val="0"/>
              <w:spacing w:before="0" w:beforeAutospacing="off" w:after="0" w:afterAutospacing="off"/>
            </w:pPr>
            <w:r w:rsidR="183F8E6E">
              <w:rPr/>
              <w:t>Ngày trả sách; có thể để trống (NULL) khi sách chưa được trả.</w:t>
            </w:r>
          </w:p>
        </w:tc>
      </w:tr>
      <w:tr w:rsidR="183F8E6E" w:rsidTr="183F8E6E" w14:paraId="0902517A">
        <w:trPr>
          <w:trHeight w:val="300"/>
        </w:trPr>
        <w:tc>
          <w:tcPr>
            <w:tcW w:w="1980" w:type="dxa"/>
            <w:tcMar/>
            <w:vAlign w:val="center"/>
          </w:tcPr>
          <w:p w:rsidR="183F8E6E" w:rsidP="183F8E6E" w:rsidRDefault="183F8E6E" w14:paraId="771B7979" w14:textId="7B770E81">
            <w:pPr>
              <w:bidi w:val="0"/>
              <w:spacing w:before="0" w:beforeAutospacing="off" w:after="0" w:afterAutospacing="off"/>
            </w:pPr>
            <w:r w:rsidRPr="183F8E6E" w:rsidR="183F8E6E">
              <w:rPr>
                <w:rFonts w:ascii="Consolas" w:hAnsi="Consolas" w:eastAsia="Consolas" w:cs="Consolas"/>
              </w:rPr>
              <w:t>status</w:t>
            </w:r>
          </w:p>
        </w:tc>
        <w:tc>
          <w:tcPr>
            <w:tcW w:w="1950" w:type="dxa"/>
            <w:tcMar/>
            <w:vAlign w:val="center"/>
          </w:tcPr>
          <w:p w:rsidR="183F8E6E" w:rsidP="183F8E6E" w:rsidRDefault="183F8E6E" w14:paraId="1829780B" w14:textId="57CD8776">
            <w:pPr>
              <w:bidi w:val="0"/>
              <w:spacing w:before="0" w:beforeAutospacing="off" w:after="0" w:afterAutospacing="off"/>
            </w:pPr>
            <w:r w:rsidR="183F8E6E">
              <w:rPr/>
              <w:t>VARCHAR(20)</w:t>
            </w:r>
          </w:p>
        </w:tc>
        <w:tc>
          <w:tcPr>
            <w:tcW w:w="7036" w:type="dxa"/>
            <w:tcMar/>
            <w:vAlign w:val="center"/>
          </w:tcPr>
          <w:p w:rsidR="183F8E6E" w:rsidP="183F8E6E" w:rsidRDefault="183F8E6E" w14:paraId="15996B3A" w14:textId="332F4027">
            <w:pPr>
              <w:bidi w:val="0"/>
              <w:spacing w:before="0" w:beforeAutospacing="off" w:after="0" w:afterAutospacing="off"/>
            </w:pPr>
            <w:r w:rsidR="183F8E6E">
              <w:rPr/>
              <w:t>Trạng thái phiếu mượn; giá trị phải thống nhất theo quy ước của hệ thống.</w:t>
            </w:r>
          </w:p>
        </w:tc>
      </w:tr>
    </w:tbl>
    <w:p w:rsidR="27474981" w:rsidP="4B079AFD" w:rsidRDefault="27474981" w14:paraId="74CB6E3F" w14:textId="7839714D">
      <w:pPr>
        <w:pStyle w:val="Normal"/>
        <w:rPr>
          <w:b w:val="1"/>
          <w:bCs w:val="1"/>
          <w:noProof w:val="0"/>
          <w:lang w:val="en-US"/>
        </w:rPr>
      </w:pPr>
      <w:r w:rsidRPr="4B079AFD" w:rsidR="2B1016EA">
        <w:rPr>
          <w:b w:val="1"/>
          <w:bCs w:val="1"/>
          <w:noProof w:val="0"/>
          <w:lang w:val="en-US"/>
        </w:rPr>
        <w:t xml:space="preserve">4.5.2.6. Bảng </w:t>
      </w:r>
      <w:r w:rsidRPr="4B079AFD" w:rsidR="2B1016EA">
        <w:rPr>
          <w:b w:val="1"/>
          <w:bCs w:val="1"/>
          <w:noProof w:val="0"/>
          <w:lang w:val="en-US"/>
        </w:rPr>
        <w:t>reservations</w:t>
      </w:r>
      <w:r w:rsidRPr="4B079AFD" w:rsidR="2B1016EA">
        <w:rPr>
          <w:b w:val="1"/>
          <w:bCs w:val="1"/>
          <w:noProof w:val="0"/>
          <w:lang w:val="en-US"/>
        </w:rPr>
        <w:t xml:space="preserve"> – Yêu cầu đặt mượn</w:t>
      </w:r>
    </w:p>
    <w:tbl>
      <w:tblPr>
        <w:tblStyle w:val="TableNormal"/>
        <w:bidiVisual w:val="0"/>
        <w:tblW w:w="0" w:type="auto"/>
        <w:tblInd w:w="-285" w:type="dxa"/>
        <w:tblLook w:val="06A0" w:firstRow="1" w:lastRow="0" w:firstColumn="1" w:lastColumn="0" w:noHBand="1" w:noVBand="1"/>
      </w:tblPr>
      <w:tblGrid>
        <w:gridCol w:w="2250"/>
        <w:gridCol w:w="2040"/>
        <w:gridCol w:w="6638"/>
      </w:tblGrid>
      <w:tr w:rsidR="183F8E6E" w:rsidTr="183F8E6E" w14:paraId="56E636D5">
        <w:trPr>
          <w:trHeight w:val="300"/>
        </w:trPr>
        <w:tc>
          <w:tcPr>
            <w:tcW w:w="2250" w:type="dxa"/>
            <w:tcMar/>
            <w:vAlign w:val="center"/>
          </w:tcPr>
          <w:p w:rsidR="183F8E6E" w:rsidP="183F8E6E" w:rsidRDefault="183F8E6E" w14:paraId="55680D96" w14:textId="6E61BF6C">
            <w:pPr>
              <w:bidi w:val="0"/>
              <w:spacing w:before="0" w:beforeAutospacing="off" w:after="0" w:afterAutospacing="off"/>
              <w:jc w:val="center"/>
            </w:pPr>
            <w:r w:rsidRPr="183F8E6E" w:rsidR="183F8E6E">
              <w:rPr>
                <w:b w:val="1"/>
                <w:bCs w:val="1"/>
              </w:rPr>
              <w:t>Tên thuộc tính</w:t>
            </w:r>
          </w:p>
        </w:tc>
        <w:tc>
          <w:tcPr>
            <w:tcW w:w="2040" w:type="dxa"/>
            <w:tcMar/>
            <w:vAlign w:val="center"/>
          </w:tcPr>
          <w:p w:rsidR="183F8E6E" w:rsidP="183F8E6E" w:rsidRDefault="183F8E6E" w14:paraId="079D069C" w14:textId="34633EBC">
            <w:pPr>
              <w:bidi w:val="0"/>
              <w:spacing w:before="0" w:beforeAutospacing="off" w:after="0" w:afterAutospacing="off"/>
              <w:jc w:val="center"/>
            </w:pPr>
            <w:r w:rsidRPr="183F8E6E" w:rsidR="183F8E6E">
              <w:rPr>
                <w:b w:val="1"/>
                <w:bCs w:val="1"/>
              </w:rPr>
              <w:t>Kiểu dữ liệu</w:t>
            </w:r>
          </w:p>
        </w:tc>
        <w:tc>
          <w:tcPr>
            <w:tcW w:w="6638" w:type="dxa"/>
            <w:tcMar/>
            <w:vAlign w:val="center"/>
          </w:tcPr>
          <w:p w:rsidR="183F8E6E" w:rsidP="183F8E6E" w:rsidRDefault="183F8E6E" w14:paraId="5ECA9A95" w14:textId="71B9B1DB">
            <w:pPr>
              <w:bidi w:val="0"/>
              <w:spacing w:before="0" w:beforeAutospacing="off" w:after="0" w:afterAutospacing="off"/>
              <w:jc w:val="center"/>
            </w:pPr>
            <w:r w:rsidRPr="183F8E6E" w:rsidR="183F8E6E">
              <w:rPr>
                <w:b w:val="1"/>
                <w:bCs w:val="1"/>
              </w:rPr>
              <w:t>Mô tả / Ràng buộc</w:t>
            </w:r>
          </w:p>
        </w:tc>
      </w:tr>
      <w:tr w:rsidR="183F8E6E" w:rsidTr="183F8E6E" w14:paraId="47DD01D2">
        <w:trPr>
          <w:trHeight w:val="300"/>
        </w:trPr>
        <w:tc>
          <w:tcPr>
            <w:tcW w:w="2250" w:type="dxa"/>
            <w:tcMar/>
            <w:vAlign w:val="center"/>
          </w:tcPr>
          <w:p w:rsidR="183F8E6E" w:rsidP="183F8E6E" w:rsidRDefault="183F8E6E" w14:paraId="74B0FD82" w14:textId="3DCD68E0">
            <w:pPr>
              <w:bidi w:val="0"/>
              <w:spacing w:before="0" w:beforeAutospacing="off" w:after="0" w:afterAutospacing="off"/>
            </w:pPr>
            <w:r w:rsidRPr="183F8E6E" w:rsidR="183F8E6E">
              <w:rPr>
                <w:rFonts w:ascii="Consolas" w:hAnsi="Consolas" w:eastAsia="Consolas" w:cs="Consolas"/>
              </w:rPr>
              <w:t>reservation_id</w:t>
            </w:r>
          </w:p>
        </w:tc>
        <w:tc>
          <w:tcPr>
            <w:tcW w:w="2040" w:type="dxa"/>
            <w:tcMar/>
            <w:vAlign w:val="center"/>
          </w:tcPr>
          <w:p w:rsidR="183F8E6E" w:rsidP="183F8E6E" w:rsidRDefault="183F8E6E" w14:paraId="206663D6" w14:textId="6A5851E2">
            <w:pPr>
              <w:bidi w:val="0"/>
              <w:spacing w:before="0" w:beforeAutospacing="off" w:after="0" w:afterAutospacing="off"/>
            </w:pPr>
            <w:r w:rsidR="183F8E6E">
              <w:rPr/>
              <w:t>INT</w:t>
            </w:r>
          </w:p>
        </w:tc>
        <w:tc>
          <w:tcPr>
            <w:tcW w:w="6638" w:type="dxa"/>
            <w:tcMar/>
            <w:vAlign w:val="center"/>
          </w:tcPr>
          <w:p w:rsidR="183F8E6E" w:rsidP="183F8E6E" w:rsidRDefault="183F8E6E" w14:paraId="22789704" w14:textId="2C7CEC2F">
            <w:pPr>
              <w:bidi w:val="0"/>
              <w:spacing w:before="0" w:beforeAutospacing="off" w:after="0" w:afterAutospacing="off"/>
            </w:pPr>
            <w:r w:rsidR="183F8E6E">
              <w:rPr/>
              <w:t>Khóa chính (PK), mã yêu cầu đặt mượn.</w:t>
            </w:r>
          </w:p>
        </w:tc>
      </w:tr>
      <w:tr w:rsidR="183F8E6E" w:rsidTr="183F8E6E" w14:paraId="2796266E">
        <w:trPr>
          <w:trHeight w:val="300"/>
        </w:trPr>
        <w:tc>
          <w:tcPr>
            <w:tcW w:w="2250" w:type="dxa"/>
            <w:tcMar/>
            <w:vAlign w:val="center"/>
          </w:tcPr>
          <w:p w:rsidR="183F8E6E" w:rsidP="183F8E6E" w:rsidRDefault="183F8E6E" w14:paraId="188E472E" w14:textId="45417B74">
            <w:pPr>
              <w:bidi w:val="0"/>
              <w:spacing w:before="0" w:beforeAutospacing="off" w:after="0" w:afterAutospacing="off"/>
            </w:pPr>
            <w:r w:rsidRPr="183F8E6E" w:rsidR="183F8E6E">
              <w:rPr>
                <w:rFonts w:ascii="Consolas" w:hAnsi="Consolas" w:eastAsia="Consolas" w:cs="Consolas"/>
              </w:rPr>
              <w:t>reader_id</w:t>
            </w:r>
          </w:p>
        </w:tc>
        <w:tc>
          <w:tcPr>
            <w:tcW w:w="2040" w:type="dxa"/>
            <w:tcMar/>
            <w:vAlign w:val="center"/>
          </w:tcPr>
          <w:p w:rsidR="183F8E6E" w:rsidP="183F8E6E" w:rsidRDefault="183F8E6E" w14:paraId="1A9BDA99" w14:textId="166B1323">
            <w:pPr>
              <w:bidi w:val="0"/>
              <w:spacing w:before="0" w:beforeAutospacing="off" w:after="0" w:afterAutospacing="off"/>
            </w:pPr>
            <w:r w:rsidR="183F8E6E">
              <w:rPr/>
              <w:t>INT</w:t>
            </w:r>
          </w:p>
        </w:tc>
        <w:tc>
          <w:tcPr>
            <w:tcW w:w="6638" w:type="dxa"/>
            <w:tcMar/>
            <w:vAlign w:val="center"/>
          </w:tcPr>
          <w:p w:rsidR="183F8E6E" w:rsidP="183F8E6E" w:rsidRDefault="183F8E6E" w14:paraId="65320F2A" w14:textId="750B7E89">
            <w:pPr>
              <w:bidi w:val="0"/>
              <w:spacing w:before="0" w:beforeAutospacing="off" w:after="0" w:afterAutospacing="off"/>
            </w:pPr>
            <w:r w:rsidR="183F8E6E">
              <w:rPr/>
              <w:t xml:space="preserve">Khóa ngoại (FK) tham chiếu </w:t>
            </w:r>
            <w:r w:rsidRPr="183F8E6E" w:rsidR="183F8E6E">
              <w:rPr>
                <w:rFonts w:ascii="Consolas" w:hAnsi="Consolas" w:eastAsia="Consolas" w:cs="Consolas"/>
              </w:rPr>
              <w:t>readers.reader_id</w:t>
            </w:r>
            <w:r w:rsidR="183F8E6E">
              <w:rPr/>
              <w:t>, xác định bạn đọc tạo yêu cầu.</w:t>
            </w:r>
          </w:p>
        </w:tc>
      </w:tr>
      <w:tr w:rsidR="183F8E6E" w:rsidTr="183F8E6E" w14:paraId="42F35F45">
        <w:trPr>
          <w:trHeight w:val="300"/>
        </w:trPr>
        <w:tc>
          <w:tcPr>
            <w:tcW w:w="2250" w:type="dxa"/>
            <w:tcMar/>
            <w:vAlign w:val="center"/>
          </w:tcPr>
          <w:p w:rsidR="183F8E6E" w:rsidP="183F8E6E" w:rsidRDefault="183F8E6E" w14:paraId="0D6EA716" w14:textId="2A40496F">
            <w:pPr>
              <w:bidi w:val="0"/>
              <w:spacing w:before="0" w:beforeAutospacing="off" w:after="0" w:afterAutospacing="off"/>
            </w:pPr>
            <w:r w:rsidRPr="183F8E6E" w:rsidR="183F8E6E">
              <w:rPr>
                <w:rFonts w:ascii="Consolas" w:hAnsi="Consolas" w:eastAsia="Consolas" w:cs="Consolas"/>
              </w:rPr>
              <w:t>book_id</w:t>
            </w:r>
          </w:p>
        </w:tc>
        <w:tc>
          <w:tcPr>
            <w:tcW w:w="2040" w:type="dxa"/>
            <w:tcMar/>
            <w:vAlign w:val="center"/>
          </w:tcPr>
          <w:p w:rsidR="183F8E6E" w:rsidP="183F8E6E" w:rsidRDefault="183F8E6E" w14:paraId="6DE3316A" w14:textId="5DD5F50D">
            <w:pPr>
              <w:bidi w:val="0"/>
              <w:spacing w:before="0" w:beforeAutospacing="off" w:after="0" w:afterAutospacing="off"/>
            </w:pPr>
            <w:r w:rsidR="183F8E6E">
              <w:rPr/>
              <w:t>INT</w:t>
            </w:r>
          </w:p>
        </w:tc>
        <w:tc>
          <w:tcPr>
            <w:tcW w:w="6638" w:type="dxa"/>
            <w:tcMar/>
            <w:vAlign w:val="center"/>
          </w:tcPr>
          <w:p w:rsidR="183F8E6E" w:rsidP="183F8E6E" w:rsidRDefault="183F8E6E" w14:paraId="7681E254" w14:textId="6501E129">
            <w:pPr>
              <w:bidi w:val="0"/>
              <w:spacing w:before="0" w:beforeAutospacing="off" w:after="0" w:afterAutospacing="off"/>
            </w:pPr>
            <w:r w:rsidR="183F8E6E">
              <w:rPr/>
              <w:t xml:space="preserve">Khóa ngoại (FK) tham chiếu </w:t>
            </w:r>
            <w:r w:rsidRPr="183F8E6E" w:rsidR="183F8E6E">
              <w:rPr>
                <w:rFonts w:ascii="Consolas" w:hAnsi="Consolas" w:eastAsia="Consolas" w:cs="Consolas"/>
              </w:rPr>
              <w:t>books.book_id</w:t>
            </w:r>
            <w:r w:rsidR="183F8E6E">
              <w:rPr/>
              <w:t>, xác định đầu sách được đặt mượn.</w:t>
            </w:r>
          </w:p>
        </w:tc>
      </w:tr>
      <w:tr w:rsidR="183F8E6E" w:rsidTr="183F8E6E" w14:paraId="0A4F13DF">
        <w:trPr>
          <w:trHeight w:val="300"/>
        </w:trPr>
        <w:tc>
          <w:tcPr>
            <w:tcW w:w="2250" w:type="dxa"/>
            <w:tcMar/>
            <w:vAlign w:val="center"/>
          </w:tcPr>
          <w:p w:rsidR="183F8E6E" w:rsidP="183F8E6E" w:rsidRDefault="183F8E6E" w14:paraId="1897D31C" w14:textId="0FEAF346">
            <w:pPr>
              <w:bidi w:val="0"/>
              <w:spacing w:before="0" w:beforeAutospacing="off" w:after="0" w:afterAutospacing="off"/>
            </w:pPr>
            <w:r w:rsidRPr="183F8E6E" w:rsidR="183F8E6E">
              <w:rPr>
                <w:rFonts w:ascii="Consolas" w:hAnsi="Consolas" w:eastAsia="Consolas" w:cs="Consolas"/>
              </w:rPr>
              <w:t>reservation_date</w:t>
            </w:r>
          </w:p>
        </w:tc>
        <w:tc>
          <w:tcPr>
            <w:tcW w:w="2040" w:type="dxa"/>
            <w:tcMar/>
            <w:vAlign w:val="center"/>
          </w:tcPr>
          <w:p w:rsidR="183F8E6E" w:rsidP="183F8E6E" w:rsidRDefault="183F8E6E" w14:paraId="385E581D" w14:textId="7E32B95B">
            <w:pPr>
              <w:bidi w:val="0"/>
              <w:spacing w:before="0" w:beforeAutospacing="off" w:after="0" w:afterAutospacing="off"/>
            </w:pPr>
            <w:r w:rsidR="183F8E6E">
              <w:rPr/>
              <w:t>DATETIME</w:t>
            </w:r>
          </w:p>
        </w:tc>
        <w:tc>
          <w:tcPr>
            <w:tcW w:w="6638" w:type="dxa"/>
            <w:tcMar/>
            <w:vAlign w:val="center"/>
          </w:tcPr>
          <w:p w:rsidR="183F8E6E" w:rsidP="183F8E6E" w:rsidRDefault="183F8E6E" w14:paraId="516E9A14" w14:textId="44CD39F7">
            <w:pPr>
              <w:bidi w:val="0"/>
              <w:spacing w:before="0" w:beforeAutospacing="off" w:after="0" w:afterAutospacing="off"/>
            </w:pPr>
            <w:r w:rsidR="183F8E6E">
              <w:rPr/>
              <w:t>Thời điểm tạo yêu cầu đặt mượn.</w:t>
            </w:r>
          </w:p>
        </w:tc>
      </w:tr>
      <w:tr w:rsidR="183F8E6E" w:rsidTr="183F8E6E" w14:paraId="27FB8BDF">
        <w:trPr>
          <w:trHeight w:val="300"/>
        </w:trPr>
        <w:tc>
          <w:tcPr>
            <w:tcW w:w="2250" w:type="dxa"/>
            <w:tcMar/>
            <w:vAlign w:val="center"/>
          </w:tcPr>
          <w:p w:rsidR="183F8E6E" w:rsidP="183F8E6E" w:rsidRDefault="183F8E6E" w14:paraId="2E0534FC" w14:textId="7208EBE2">
            <w:pPr>
              <w:bidi w:val="0"/>
              <w:spacing w:before="0" w:beforeAutospacing="off" w:after="0" w:afterAutospacing="off"/>
            </w:pPr>
            <w:r w:rsidRPr="183F8E6E" w:rsidR="183F8E6E">
              <w:rPr>
                <w:rFonts w:ascii="Consolas" w:hAnsi="Consolas" w:eastAsia="Consolas" w:cs="Consolas"/>
              </w:rPr>
              <w:t>status</w:t>
            </w:r>
          </w:p>
        </w:tc>
        <w:tc>
          <w:tcPr>
            <w:tcW w:w="2040" w:type="dxa"/>
            <w:tcMar/>
            <w:vAlign w:val="center"/>
          </w:tcPr>
          <w:p w:rsidR="183F8E6E" w:rsidP="183F8E6E" w:rsidRDefault="183F8E6E" w14:paraId="27D117E6" w14:textId="5C16094A">
            <w:pPr>
              <w:bidi w:val="0"/>
              <w:spacing w:before="0" w:beforeAutospacing="off" w:after="0" w:afterAutospacing="off"/>
            </w:pPr>
            <w:r w:rsidR="183F8E6E">
              <w:rPr/>
              <w:t>VARCHAR(20)</w:t>
            </w:r>
          </w:p>
        </w:tc>
        <w:tc>
          <w:tcPr>
            <w:tcW w:w="6638" w:type="dxa"/>
            <w:tcMar/>
            <w:vAlign w:val="center"/>
          </w:tcPr>
          <w:p w:rsidR="183F8E6E" w:rsidP="183F8E6E" w:rsidRDefault="183F8E6E" w14:paraId="0361F840" w14:textId="4EBC2972">
            <w:pPr>
              <w:bidi w:val="0"/>
              <w:spacing w:before="0" w:beforeAutospacing="off" w:after="0" w:afterAutospacing="off"/>
            </w:pPr>
            <w:r w:rsidR="183F8E6E">
              <w:rPr/>
              <w:t>Trạng thái yêu cầu đặt mượn; giá trị phải thống nhất theo quy ước của hệ thống.</w:t>
            </w:r>
          </w:p>
        </w:tc>
      </w:tr>
    </w:tbl>
    <w:p w:rsidR="27474981" w:rsidP="4B079AFD" w:rsidRDefault="27474981" w14:paraId="1D797FAA" w14:textId="39FC06E1">
      <w:pPr>
        <w:pStyle w:val="Normal"/>
        <w:rPr>
          <w:b w:val="1"/>
          <w:bCs w:val="1"/>
          <w:noProof w:val="0"/>
          <w:lang w:val="en-US"/>
        </w:rPr>
      </w:pPr>
      <w:r w:rsidRPr="4B079AFD" w:rsidR="2B1016EA">
        <w:rPr>
          <w:b w:val="1"/>
          <w:bCs w:val="1"/>
          <w:noProof w:val="0"/>
          <w:lang w:val="en-US"/>
        </w:rPr>
        <w:t xml:space="preserve">4.5.2.7. Bảng </w:t>
      </w:r>
      <w:r w:rsidRPr="4B079AFD" w:rsidR="2B1016EA">
        <w:rPr>
          <w:b w:val="1"/>
          <w:bCs w:val="1"/>
          <w:noProof w:val="0"/>
          <w:lang w:val="en-US"/>
        </w:rPr>
        <w:t>fines</w:t>
      </w:r>
      <w:r w:rsidRPr="4B079AFD" w:rsidR="2B1016EA">
        <w:rPr>
          <w:b w:val="1"/>
          <w:bCs w:val="1"/>
          <w:noProof w:val="0"/>
          <w:lang w:val="en-US"/>
        </w:rPr>
        <w:t xml:space="preserve"> – Tiền phạt</w:t>
      </w:r>
    </w:p>
    <w:tbl>
      <w:tblPr>
        <w:tblStyle w:val="TableNormal"/>
        <w:bidiVisual w:val="0"/>
        <w:tblW w:w="0" w:type="auto"/>
        <w:tblLook w:val="06A0" w:firstRow="1" w:lastRow="0" w:firstColumn="1" w:lastColumn="0" w:noHBand="1" w:noVBand="1"/>
      </w:tblPr>
      <w:tblGrid>
        <w:gridCol w:w="1425"/>
        <w:gridCol w:w="2190"/>
        <w:gridCol w:w="5745"/>
      </w:tblGrid>
      <w:tr w:rsidR="183F8E6E" w:rsidTr="183F8E6E" w14:paraId="3F874AD0">
        <w:trPr>
          <w:trHeight w:val="300"/>
        </w:trPr>
        <w:tc>
          <w:tcPr>
            <w:tcW w:w="1425" w:type="dxa"/>
            <w:tcMar/>
            <w:vAlign w:val="center"/>
          </w:tcPr>
          <w:p w:rsidR="183F8E6E" w:rsidP="183F8E6E" w:rsidRDefault="183F8E6E" w14:paraId="70F0E3DF" w14:textId="13EF1798">
            <w:pPr>
              <w:bidi w:val="0"/>
              <w:spacing w:before="0" w:beforeAutospacing="off" w:after="0" w:afterAutospacing="off"/>
              <w:jc w:val="center"/>
            </w:pPr>
            <w:r w:rsidRPr="183F8E6E" w:rsidR="183F8E6E">
              <w:rPr>
                <w:b w:val="1"/>
                <w:bCs w:val="1"/>
              </w:rPr>
              <w:t>Tên thuộc tính</w:t>
            </w:r>
          </w:p>
        </w:tc>
        <w:tc>
          <w:tcPr>
            <w:tcW w:w="2190" w:type="dxa"/>
            <w:tcMar/>
            <w:vAlign w:val="center"/>
          </w:tcPr>
          <w:p w:rsidR="183F8E6E" w:rsidP="183F8E6E" w:rsidRDefault="183F8E6E" w14:paraId="59720EAA" w14:textId="1E825D92">
            <w:pPr>
              <w:bidi w:val="0"/>
              <w:spacing w:before="0" w:beforeAutospacing="off" w:after="0" w:afterAutospacing="off"/>
              <w:jc w:val="center"/>
            </w:pPr>
            <w:r w:rsidRPr="183F8E6E" w:rsidR="183F8E6E">
              <w:rPr>
                <w:b w:val="1"/>
                <w:bCs w:val="1"/>
              </w:rPr>
              <w:t>Kiểu dữ liệu</w:t>
            </w:r>
          </w:p>
        </w:tc>
        <w:tc>
          <w:tcPr>
            <w:tcW w:w="5745" w:type="dxa"/>
            <w:tcMar/>
            <w:vAlign w:val="center"/>
          </w:tcPr>
          <w:p w:rsidR="183F8E6E" w:rsidP="183F8E6E" w:rsidRDefault="183F8E6E" w14:paraId="799CDB56" w14:textId="6F886EC3">
            <w:pPr>
              <w:bidi w:val="0"/>
              <w:spacing w:before="0" w:beforeAutospacing="off" w:after="0" w:afterAutospacing="off"/>
              <w:jc w:val="center"/>
            </w:pPr>
            <w:r w:rsidRPr="183F8E6E" w:rsidR="183F8E6E">
              <w:rPr>
                <w:b w:val="1"/>
                <w:bCs w:val="1"/>
              </w:rPr>
              <w:t>Mô tả / Ràng buộc</w:t>
            </w:r>
          </w:p>
        </w:tc>
      </w:tr>
      <w:tr w:rsidR="183F8E6E" w:rsidTr="183F8E6E" w14:paraId="7DCAB8F7">
        <w:trPr>
          <w:trHeight w:val="300"/>
        </w:trPr>
        <w:tc>
          <w:tcPr>
            <w:tcW w:w="1425" w:type="dxa"/>
            <w:tcMar/>
            <w:vAlign w:val="center"/>
          </w:tcPr>
          <w:p w:rsidR="183F8E6E" w:rsidP="183F8E6E" w:rsidRDefault="183F8E6E" w14:paraId="273F3C5D" w14:textId="29AE3E8D">
            <w:pPr>
              <w:bidi w:val="0"/>
              <w:spacing w:before="0" w:beforeAutospacing="off" w:after="0" w:afterAutospacing="off"/>
            </w:pPr>
            <w:r w:rsidRPr="183F8E6E" w:rsidR="183F8E6E">
              <w:rPr>
                <w:rFonts w:ascii="Consolas" w:hAnsi="Consolas" w:eastAsia="Consolas" w:cs="Consolas"/>
              </w:rPr>
              <w:t>fine_id</w:t>
            </w:r>
          </w:p>
        </w:tc>
        <w:tc>
          <w:tcPr>
            <w:tcW w:w="2190" w:type="dxa"/>
            <w:tcMar/>
            <w:vAlign w:val="center"/>
          </w:tcPr>
          <w:p w:rsidR="183F8E6E" w:rsidP="183F8E6E" w:rsidRDefault="183F8E6E" w14:paraId="0C772FC5" w14:textId="77B7D001">
            <w:pPr>
              <w:bidi w:val="0"/>
              <w:spacing w:before="0" w:beforeAutospacing="off" w:after="0" w:afterAutospacing="off"/>
            </w:pPr>
            <w:r w:rsidR="183F8E6E">
              <w:rPr/>
              <w:t>INT</w:t>
            </w:r>
          </w:p>
        </w:tc>
        <w:tc>
          <w:tcPr>
            <w:tcW w:w="5745" w:type="dxa"/>
            <w:tcMar/>
            <w:vAlign w:val="center"/>
          </w:tcPr>
          <w:p w:rsidR="183F8E6E" w:rsidP="183F8E6E" w:rsidRDefault="183F8E6E" w14:paraId="23FC7A48" w14:textId="0BA6AE0E">
            <w:pPr>
              <w:bidi w:val="0"/>
              <w:spacing w:before="0" w:beforeAutospacing="off" w:after="0" w:afterAutospacing="off"/>
            </w:pPr>
            <w:r w:rsidR="183F8E6E">
              <w:rPr/>
              <w:t>Khóa chính (PK), mã khoản phạt.</w:t>
            </w:r>
          </w:p>
        </w:tc>
      </w:tr>
      <w:tr w:rsidR="183F8E6E" w:rsidTr="183F8E6E" w14:paraId="1CBCBBBE">
        <w:trPr>
          <w:trHeight w:val="300"/>
        </w:trPr>
        <w:tc>
          <w:tcPr>
            <w:tcW w:w="1425" w:type="dxa"/>
            <w:tcMar/>
            <w:vAlign w:val="center"/>
          </w:tcPr>
          <w:p w:rsidR="183F8E6E" w:rsidP="183F8E6E" w:rsidRDefault="183F8E6E" w14:paraId="058211EB" w14:textId="146B330C">
            <w:pPr>
              <w:bidi w:val="0"/>
              <w:spacing w:before="0" w:beforeAutospacing="off" w:after="0" w:afterAutospacing="off"/>
            </w:pPr>
            <w:r w:rsidRPr="183F8E6E" w:rsidR="183F8E6E">
              <w:rPr>
                <w:rFonts w:ascii="Consolas" w:hAnsi="Consolas" w:eastAsia="Consolas" w:cs="Consolas"/>
              </w:rPr>
              <w:t>loan_id</w:t>
            </w:r>
          </w:p>
        </w:tc>
        <w:tc>
          <w:tcPr>
            <w:tcW w:w="2190" w:type="dxa"/>
            <w:tcMar/>
            <w:vAlign w:val="center"/>
          </w:tcPr>
          <w:p w:rsidR="183F8E6E" w:rsidP="183F8E6E" w:rsidRDefault="183F8E6E" w14:paraId="39FFCEC3" w14:textId="60EE2C8D">
            <w:pPr>
              <w:bidi w:val="0"/>
              <w:spacing w:before="0" w:beforeAutospacing="off" w:after="0" w:afterAutospacing="off"/>
            </w:pPr>
            <w:r w:rsidR="183F8E6E">
              <w:rPr/>
              <w:t>INT</w:t>
            </w:r>
          </w:p>
        </w:tc>
        <w:tc>
          <w:tcPr>
            <w:tcW w:w="5745" w:type="dxa"/>
            <w:tcMar/>
            <w:vAlign w:val="center"/>
          </w:tcPr>
          <w:p w:rsidR="183F8E6E" w:rsidP="183F8E6E" w:rsidRDefault="183F8E6E" w14:paraId="434E4569" w14:textId="1C0813F4">
            <w:pPr>
              <w:bidi w:val="0"/>
              <w:spacing w:before="0" w:beforeAutospacing="off" w:after="0" w:afterAutospacing="off"/>
            </w:pPr>
            <w:r w:rsidR="183F8E6E">
              <w:rPr/>
              <w:t xml:space="preserve">Khóa ngoại (FK) tham chiếu </w:t>
            </w:r>
            <w:r w:rsidRPr="183F8E6E" w:rsidR="183F8E6E">
              <w:rPr>
                <w:rFonts w:ascii="Consolas" w:hAnsi="Consolas" w:eastAsia="Consolas" w:cs="Consolas"/>
              </w:rPr>
              <w:t>loans.loan_id</w:t>
            </w:r>
            <w:r w:rsidR="183F8E6E">
              <w:rPr/>
              <w:t>; UNIQUE, mỗi phiếu mượn chỉ liên kết tối đa với một khoản phạt.</w:t>
            </w:r>
          </w:p>
        </w:tc>
      </w:tr>
      <w:tr w:rsidR="183F8E6E" w:rsidTr="183F8E6E" w14:paraId="5C61067A">
        <w:trPr>
          <w:trHeight w:val="300"/>
        </w:trPr>
        <w:tc>
          <w:tcPr>
            <w:tcW w:w="1425" w:type="dxa"/>
            <w:tcMar/>
            <w:vAlign w:val="center"/>
          </w:tcPr>
          <w:p w:rsidR="183F8E6E" w:rsidP="183F8E6E" w:rsidRDefault="183F8E6E" w14:paraId="08ED5CE4" w14:textId="3D73CEAD">
            <w:pPr>
              <w:bidi w:val="0"/>
              <w:spacing w:before="0" w:beforeAutospacing="off" w:after="0" w:afterAutospacing="off"/>
            </w:pPr>
            <w:r w:rsidRPr="183F8E6E" w:rsidR="183F8E6E">
              <w:rPr>
                <w:rFonts w:ascii="Consolas" w:hAnsi="Consolas" w:eastAsia="Consolas" w:cs="Consolas"/>
              </w:rPr>
              <w:t>amount</w:t>
            </w:r>
          </w:p>
        </w:tc>
        <w:tc>
          <w:tcPr>
            <w:tcW w:w="2190" w:type="dxa"/>
            <w:tcMar/>
            <w:vAlign w:val="center"/>
          </w:tcPr>
          <w:p w:rsidR="183F8E6E" w:rsidP="183F8E6E" w:rsidRDefault="183F8E6E" w14:paraId="13DE1102" w14:textId="416AE801">
            <w:pPr>
              <w:bidi w:val="0"/>
              <w:spacing w:before="0" w:beforeAutospacing="off" w:after="0" w:afterAutospacing="off"/>
            </w:pPr>
            <w:r w:rsidR="183F8E6E">
              <w:rPr/>
              <w:t>DECIMAL(10,2)</w:t>
            </w:r>
          </w:p>
        </w:tc>
        <w:tc>
          <w:tcPr>
            <w:tcW w:w="5745" w:type="dxa"/>
            <w:tcMar/>
            <w:vAlign w:val="center"/>
          </w:tcPr>
          <w:p w:rsidR="183F8E6E" w:rsidP="183F8E6E" w:rsidRDefault="183F8E6E" w14:paraId="05B200FD" w14:textId="387AE1BB">
            <w:pPr>
              <w:bidi w:val="0"/>
              <w:spacing w:before="0" w:beforeAutospacing="off" w:after="0" w:afterAutospacing="off"/>
            </w:pPr>
            <w:r w:rsidR="183F8E6E">
              <w:rPr/>
              <w:t>Số tiền phạt; giá trị không âm.</w:t>
            </w:r>
          </w:p>
        </w:tc>
      </w:tr>
      <w:tr w:rsidR="183F8E6E" w:rsidTr="183F8E6E" w14:paraId="23292FC8">
        <w:trPr>
          <w:trHeight w:val="300"/>
        </w:trPr>
        <w:tc>
          <w:tcPr>
            <w:tcW w:w="1425" w:type="dxa"/>
            <w:tcMar/>
            <w:vAlign w:val="center"/>
          </w:tcPr>
          <w:p w:rsidR="183F8E6E" w:rsidP="183F8E6E" w:rsidRDefault="183F8E6E" w14:paraId="750C8A31" w14:textId="66345D72">
            <w:pPr>
              <w:bidi w:val="0"/>
              <w:spacing w:before="0" w:beforeAutospacing="off" w:after="0" w:afterAutospacing="off"/>
            </w:pPr>
            <w:r w:rsidRPr="183F8E6E" w:rsidR="183F8E6E">
              <w:rPr>
                <w:rFonts w:ascii="Consolas" w:hAnsi="Consolas" w:eastAsia="Consolas" w:cs="Consolas"/>
              </w:rPr>
              <w:t>reason</w:t>
            </w:r>
          </w:p>
        </w:tc>
        <w:tc>
          <w:tcPr>
            <w:tcW w:w="2190" w:type="dxa"/>
            <w:tcMar/>
            <w:vAlign w:val="center"/>
          </w:tcPr>
          <w:p w:rsidR="183F8E6E" w:rsidP="183F8E6E" w:rsidRDefault="183F8E6E" w14:paraId="4AE2C4F6" w14:textId="5E294CB1">
            <w:pPr>
              <w:bidi w:val="0"/>
              <w:spacing w:before="0" w:beforeAutospacing="off" w:after="0" w:afterAutospacing="off"/>
            </w:pPr>
            <w:r w:rsidR="183F8E6E">
              <w:rPr/>
              <w:t>VARCHAR(255)</w:t>
            </w:r>
          </w:p>
        </w:tc>
        <w:tc>
          <w:tcPr>
            <w:tcW w:w="5745" w:type="dxa"/>
            <w:tcMar/>
            <w:vAlign w:val="center"/>
          </w:tcPr>
          <w:p w:rsidR="183F8E6E" w:rsidP="183F8E6E" w:rsidRDefault="183F8E6E" w14:paraId="21566BB0" w14:textId="376DB9A4">
            <w:pPr>
              <w:bidi w:val="0"/>
              <w:spacing w:before="0" w:beforeAutospacing="off" w:after="0" w:afterAutospacing="off"/>
            </w:pPr>
            <w:r w:rsidR="183F8E6E">
              <w:rPr/>
              <w:t>Lý do phạt.</w:t>
            </w:r>
          </w:p>
        </w:tc>
      </w:tr>
      <w:tr w:rsidR="183F8E6E" w:rsidTr="183F8E6E" w14:paraId="51C9505D">
        <w:trPr>
          <w:trHeight w:val="300"/>
        </w:trPr>
        <w:tc>
          <w:tcPr>
            <w:tcW w:w="1425" w:type="dxa"/>
            <w:tcMar/>
            <w:vAlign w:val="center"/>
          </w:tcPr>
          <w:p w:rsidR="183F8E6E" w:rsidP="183F8E6E" w:rsidRDefault="183F8E6E" w14:paraId="489483EE" w14:textId="51F9859F">
            <w:pPr>
              <w:bidi w:val="0"/>
              <w:spacing w:before="0" w:beforeAutospacing="off" w:after="0" w:afterAutospacing="off"/>
            </w:pPr>
            <w:r w:rsidRPr="183F8E6E" w:rsidR="183F8E6E">
              <w:rPr>
                <w:rFonts w:ascii="Consolas" w:hAnsi="Consolas" w:eastAsia="Consolas" w:cs="Consolas"/>
              </w:rPr>
              <w:t>status</w:t>
            </w:r>
          </w:p>
        </w:tc>
        <w:tc>
          <w:tcPr>
            <w:tcW w:w="2190" w:type="dxa"/>
            <w:tcMar/>
            <w:vAlign w:val="center"/>
          </w:tcPr>
          <w:p w:rsidR="183F8E6E" w:rsidP="183F8E6E" w:rsidRDefault="183F8E6E" w14:paraId="44A274A1" w14:textId="6AAC927E">
            <w:pPr>
              <w:bidi w:val="0"/>
              <w:spacing w:before="0" w:beforeAutospacing="off" w:after="0" w:afterAutospacing="off"/>
            </w:pPr>
            <w:r w:rsidR="183F8E6E">
              <w:rPr/>
              <w:t>VARCHAR(20)</w:t>
            </w:r>
          </w:p>
        </w:tc>
        <w:tc>
          <w:tcPr>
            <w:tcW w:w="5745" w:type="dxa"/>
            <w:tcMar/>
            <w:vAlign w:val="center"/>
          </w:tcPr>
          <w:p w:rsidR="183F8E6E" w:rsidP="183F8E6E" w:rsidRDefault="183F8E6E" w14:paraId="5A5D0183" w14:textId="5027943E">
            <w:pPr>
              <w:bidi w:val="0"/>
              <w:spacing w:before="0" w:beforeAutospacing="off" w:after="0" w:afterAutospacing="off"/>
            </w:pPr>
            <w:r w:rsidR="183F8E6E">
              <w:rPr/>
              <w:t>Trạng thái xử lý khoản phạt; giá trị phải thống nhất theo quy ước của hệ thống.</w:t>
            </w:r>
          </w:p>
        </w:tc>
      </w:tr>
    </w:tbl>
    <w:p w:rsidR="27474981" w:rsidP="4B079AFD" w:rsidRDefault="27474981" w14:paraId="5139E156" w14:textId="6E549532">
      <w:pPr>
        <w:pStyle w:val="Normal"/>
        <w:rPr>
          <w:b w:val="1"/>
          <w:bCs w:val="1"/>
          <w:noProof w:val="0"/>
          <w:lang w:val="en-US"/>
        </w:rPr>
      </w:pPr>
      <w:r w:rsidRPr="4B079AFD" w:rsidR="2B1016EA">
        <w:rPr>
          <w:b w:val="1"/>
          <w:bCs w:val="1"/>
          <w:noProof w:val="0"/>
          <w:lang w:val="en-US"/>
        </w:rPr>
        <w:t xml:space="preserve">4.5.2.8. Bảng </w:t>
      </w:r>
      <w:r w:rsidRPr="4B079AFD" w:rsidR="2B1016EA">
        <w:rPr>
          <w:b w:val="1"/>
          <w:bCs w:val="1"/>
          <w:noProof w:val="0"/>
          <w:lang w:val="en-US"/>
        </w:rPr>
        <w:t>notifications</w:t>
      </w:r>
      <w:r w:rsidRPr="4B079AFD" w:rsidR="2B1016EA">
        <w:rPr>
          <w:b w:val="1"/>
          <w:bCs w:val="1"/>
          <w:noProof w:val="0"/>
          <w:lang w:val="en-US"/>
        </w:rPr>
        <w:t xml:space="preserve"> – Thông báo</w:t>
      </w:r>
    </w:p>
    <w:tbl>
      <w:tblPr>
        <w:tblStyle w:val="TableNormal"/>
        <w:bidiVisual w:val="0"/>
        <w:tblW w:w="11145" w:type="dxa"/>
        <w:tblInd w:w="-495" w:type="dxa"/>
        <w:tblLook w:val="06A0" w:firstRow="1" w:lastRow="0" w:firstColumn="1" w:lastColumn="0" w:noHBand="1" w:noVBand="1"/>
      </w:tblPr>
      <w:tblGrid>
        <w:gridCol w:w="2445"/>
        <w:gridCol w:w="1920"/>
        <w:gridCol w:w="6780"/>
      </w:tblGrid>
      <w:tr w:rsidR="183F8E6E" w:rsidTr="4B079AFD" w14:paraId="75B35D7F">
        <w:trPr>
          <w:trHeight w:val="300"/>
        </w:trPr>
        <w:tc>
          <w:tcPr>
            <w:tcW w:w="2445" w:type="dxa"/>
            <w:tcMar/>
            <w:vAlign w:val="center"/>
          </w:tcPr>
          <w:p w:rsidR="183F8E6E" w:rsidP="183F8E6E" w:rsidRDefault="183F8E6E" w14:paraId="7F5077FB" w14:textId="01C7B891">
            <w:pPr>
              <w:bidi w:val="0"/>
              <w:spacing w:before="0" w:beforeAutospacing="off" w:after="0" w:afterAutospacing="off"/>
              <w:jc w:val="center"/>
            </w:pPr>
            <w:r w:rsidRPr="183F8E6E" w:rsidR="183F8E6E">
              <w:rPr>
                <w:b w:val="1"/>
                <w:bCs w:val="1"/>
              </w:rPr>
              <w:t>Tên thuộc tính</w:t>
            </w:r>
          </w:p>
        </w:tc>
        <w:tc>
          <w:tcPr>
            <w:tcW w:w="1920" w:type="dxa"/>
            <w:tcMar/>
            <w:vAlign w:val="center"/>
          </w:tcPr>
          <w:p w:rsidR="183F8E6E" w:rsidP="183F8E6E" w:rsidRDefault="183F8E6E" w14:paraId="21BE57AE" w14:textId="12653C18">
            <w:pPr>
              <w:bidi w:val="0"/>
              <w:spacing w:before="0" w:beforeAutospacing="off" w:after="0" w:afterAutospacing="off"/>
              <w:jc w:val="center"/>
            </w:pPr>
            <w:r w:rsidRPr="183F8E6E" w:rsidR="183F8E6E">
              <w:rPr>
                <w:b w:val="1"/>
                <w:bCs w:val="1"/>
              </w:rPr>
              <w:t>Kiểu dữ liệu</w:t>
            </w:r>
          </w:p>
        </w:tc>
        <w:tc>
          <w:tcPr>
            <w:tcW w:w="6780" w:type="dxa"/>
            <w:tcMar/>
            <w:vAlign w:val="center"/>
          </w:tcPr>
          <w:p w:rsidR="183F8E6E" w:rsidP="183F8E6E" w:rsidRDefault="183F8E6E" w14:paraId="47D2F6C7" w14:textId="153497F7">
            <w:pPr>
              <w:bidi w:val="0"/>
              <w:spacing w:before="0" w:beforeAutospacing="off" w:after="0" w:afterAutospacing="off"/>
              <w:jc w:val="center"/>
            </w:pPr>
            <w:r w:rsidRPr="183F8E6E" w:rsidR="183F8E6E">
              <w:rPr>
                <w:b w:val="1"/>
                <w:bCs w:val="1"/>
              </w:rPr>
              <w:t>Mô tả / Ràng buộc</w:t>
            </w:r>
          </w:p>
        </w:tc>
      </w:tr>
      <w:tr w:rsidR="183F8E6E" w:rsidTr="4B079AFD" w14:paraId="3B58A642">
        <w:trPr>
          <w:trHeight w:val="300"/>
        </w:trPr>
        <w:tc>
          <w:tcPr>
            <w:tcW w:w="2445" w:type="dxa"/>
            <w:tcMar/>
            <w:vAlign w:val="center"/>
          </w:tcPr>
          <w:p w:rsidR="183F8E6E" w:rsidP="183F8E6E" w:rsidRDefault="183F8E6E" w14:paraId="5A382FA0" w14:textId="2BBD8B6E">
            <w:pPr>
              <w:bidi w:val="0"/>
              <w:spacing w:before="0" w:beforeAutospacing="off" w:after="0" w:afterAutospacing="off"/>
            </w:pPr>
            <w:r w:rsidRPr="183F8E6E" w:rsidR="183F8E6E">
              <w:rPr>
                <w:rFonts w:ascii="Consolas" w:hAnsi="Consolas" w:eastAsia="Consolas" w:cs="Consolas"/>
              </w:rPr>
              <w:t>notification_id</w:t>
            </w:r>
          </w:p>
        </w:tc>
        <w:tc>
          <w:tcPr>
            <w:tcW w:w="1920" w:type="dxa"/>
            <w:tcMar/>
            <w:vAlign w:val="center"/>
          </w:tcPr>
          <w:p w:rsidR="183F8E6E" w:rsidP="183F8E6E" w:rsidRDefault="183F8E6E" w14:paraId="524AF638" w14:textId="1208F113">
            <w:pPr>
              <w:bidi w:val="0"/>
              <w:spacing w:before="0" w:beforeAutospacing="off" w:after="0" w:afterAutospacing="off"/>
            </w:pPr>
            <w:r w:rsidR="183F8E6E">
              <w:rPr/>
              <w:t>INT</w:t>
            </w:r>
          </w:p>
        </w:tc>
        <w:tc>
          <w:tcPr>
            <w:tcW w:w="6780" w:type="dxa"/>
            <w:tcMar/>
            <w:vAlign w:val="center"/>
          </w:tcPr>
          <w:p w:rsidR="183F8E6E" w:rsidP="183F8E6E" w:rsidRDefault="183F8E6E" w14:paraId="1D246373" w14:textId="02BF8FF4">
            <w:pPr>
              <w:bidi w:val="0"/>
              <w:spacing w:before="0" w:beforeAutospacing="off" w:after="0" w:afterAutospacing="off"/>
            </w:pPr>
            <w:r w:rsidR="183F8E6E">
              <w:rPr/>
              <w:t>Khóa chính (PK), mã thông báo.</w:t>
            </w:r>
          </w:p>
        </w:tc>
      </w:tr>
      <w:tr w:rsidR="183F8E6E" w:rsidTr="4B079AFD" w14:paraId="5F45A123">
        <w:trPr>
          <w:trHeight w:val="300"/>
        </w:trPr>
        <w:tc>
          <w:tcPr>
            <w:tcW w:w="2445" w:type="dxa"/>
            <w:tcMar/>
            <w:vAlign w:val="center"/>
          </w:tcPr>
          <w:p w:rsidR="183F8E6E" w:rsidP="183F8E6E" w:rsidRDefault="183F8E6E" w14:paraId="0B445114" w14:textId="7B39500B">
            <w:pPr>
              <w:bidi w:val="0"/>
              <w:spacing w:before="0" w:beforeAutospacing="off" w:after="0" w:afterAutospacing="off"/>
            </w:pPr>
            <w:r w:rsidRPr="183F8E6E" w:rsidR="183F8E6E">
              <w:rPr>
                <w:rFonts w:ascii="Consolas" w:hAnsi="Consolas" w:eastAsia="Consolas" w:cs="Consolas"/>
              </w:rPr>
              <w:t>reader_id</w:t>
            </w:r>
          </w:p>
        </w:tc>
        <w:tc>
          <w:tcPr>
            <w:tcW w:w="1920" w:type="dxa"/>
            <w:tcMar/>
            <w:vAlign w:val="center"/>
          </w:tcPr>
          <w:p w:rsidR="183F8E6E" w:rsidP="183F8E6E" w:rsidRDefault="183F8E6E" w14:paraId="588E1574" w14:textId="2D46506F">
            <w:pPr>
              <w:bidi w:val="0"/>
              <w:spacing w:before="0" w:beforeAutospacing="off" w:after="0" w:afterAutospacing="off"/>
            </w:pPr>
            <w:r w:rsidR="183F8E6E">
              <w:rPr/>
              <w:t>INT</w:t>
            </w:r>
          </w:p>
        </w:tc>
        <w:tc>
          <w:tcPr>
            <w:tcW w:w="6780" w:type="dxa"/>
            <w:tcMar/>
            <w:vAlign w:val="center"/>
          </w:tcPr>
          <w:p w:rsidR="183F8E6E" w:rsidP="183F8E6E" w:rsidRDefault="183F8E6E" w14:paraId="5847328C" w14:textId="1DD6CA75">
            <w:pPr>
              <w:bidi w:val="0"/>
              <w:spacing w:before="0" w:beforeAutospacing="off" w:after="0" w:afterAutospacing="off"/>
            </w:pPr>
            <w:r w:rsidR="183F8E6E">
              <w:rPr/>
              <w:t xml:space="preserve">Khóa ngoại (FK) tham chiếu </w:t>
            </w:r>
            <w:r w:rsidRPr="183F8E6E" w:rsidR="183F8E6E">
              <w:rPr>
                <w:rFonts w:ascii="Consolas" w:hAnsi="Consolas" w:eastAsia="Consolas" w:cs="Consolas"/>
              </w:rPr>
              <w:t>readers.reader_id</w:t>
            </w:r>
            <w:r w:rsidR="183F8E6E">
              <w:rPr/>
              <w:t>, xác định bạn đọc nhận thông báo.</w:t>
            </w:r>
          </w:p>
        </w:tc>
      </w:tr>
      <w:tr w:rsidR="183F8E6E" w:rsidTr="4B079AFD" w14:paraId="648D8101">
        <w:trPr>
          <w:trHeight w:val="300"/>
        </w:trPr>
        <w:tc>
          <w:tcPr>
            <w:tcW w:w="2445" w:type="dxa"/>
            <w:tcMar/>
            <w:vAlign w:val="center"/>
          </w:tcPr>
          <w:p w:rsidR="183F8E6E" w:rsidP="183F8E6E" w:rsidRDefault="183F8E6E" w14:paraId="1EFEBD8E" w14:textId="06B76EA9">
            <w:pPr>
              <w:bidi w:val="0"/>
              <w:spacing w:before="0" w:beforeAutospacing="off" w:after="0" w:afterAutospacing="off"/>
            </w:pPr>
            <w:r w:rsidRPr="183F8E6E" w:rsidR="183F8E6E">
              <w:rPr>
                <w:rFonts w:ascii="Consolas" w:hAnsi="Consolas" w:eastAsia="Consolas" w:cs="Consolas"/>
              </w:rPr>
              <w:t>message</w:t>
            </w:r>
          </w:p>
        </w:tc>
        <w:tc>
          <w:tcPr>
            <w:tcW w:w="1920" w:type="dxa"/>
            <w:tcMar/>
            <w:vAlign w:val="center"/>
          </w:tcPr>
          <w:p w:rsidR="183F8E6E" w:rsidP="183F8E6E" w:rsidRDefault="183F8E6E" w14:paraId="506E7343" w14:textId="410299CC">
            <w:pPr>
              <w:bidi w:val="0"/>
              <w:spacing w:before="0" w:beforeAutospacing="off" w:after="0" w:afterAutospacing="off"/>
            </w:pPr>
            <w:r w:rsidR="183F8E6E">
              <w:rPr/>
              <w:t>TEXT</w:t>
            </w:r>
          </w:p>
        </w:tc>
        <w:tc>
          <w:tcPr>
            <w:tcW w:w="6780" w:type="dxa"/>
            <w:tcMar/>
            <w:vAlign w:val="center"/>
          </w:tcPr>
          <w:p w:rsidR="183F8E6E" w:rsidP="183F8E6E" w:rsidRDefault="183F8E6E" w14:paraId="2FC6669C" w14:textId="7A1DF138">
            <w:pPr>
              <w:bidi w:val="0"/>
              <w:spacing w:before="0" w:beforeAutospacing="off" w:after="0" w:afterAutospacing="off"/>
            </w:pPr>
            <w:r w:rsidR="183F8E6E">
              <w:rPr/>
              <w:t>Nội dung thông báo.</w:t>
            </w:r>
          </w:p>
        </w:tc>
      </w:tr>
      <w:tr w:rsidR="183F8E6E" w:rsidTr="4B079AFD" w14:paraId="224B7333">
        <w:trPr>
          <w:trHeight w:val="300"/>
        </w:trPr>
        <w:tc>
          <w:tcPr>
            <w:tcW w:w="2445" w:type="dxa"/>
            <w:tcMar/>
            <w:vAlign w:val="center"/>
          </w:tcPr>
          <w:p w:rsidR="183F8E6E" w:rsidP="183F8E6E" w:rsidRDefault="183F8E6E" w14:paraId="1692EE04" w14:textId="0075D88D">
            <w:pPr>
              <w:bidi w:val="0"/>
              <w:spacing w:before="0" w:beforeAutospacing="off" w:after="0" w:afterAutospacing="off"/>
            </w:pPr>
            <w:r w:rsidRPr="183F8E6E" w:rsidR="183F8E6E">
              <w:rPr>
                <w:rFonts w:ascii="Consolas" w:hAnsi="Consolas" w:eastAsia="Consolas" w:cs="Consolas"/>
              </w:rPr>
              <w:t>sent_at</w:t>
            </w:r>
          </w:p>
        </w:tc>
        <w:tc>
          <w:tcPr>
            <w:tcW w:w="1920" w:type="dxa"/>
            <w:tcMar/>
            <w:vAlign w:val="center"/>
          </w:tcPr>
          <w:p w:rsidR="183F8E6E" w:rsidP="183F8E6E" w:rsidRDefault="183F8E6E" w14:paraId="0848EEFB" w14:textId="682C5ACA">
            <w:pPr>
              <w:bidi w:val="0"/>
              <w:spacing w:before="0" w:beforeAutospacing="off" w:after="0" w:afterAutospacing="off"/>
            </w:pPr>
            <w:r w:rsidR="183F8E6E">
              <w:rPr/>
              <w:t>DATETIME</w:t>
            </w:r>
          </w:p>
        </w:tc>
        <w:tc>
          <w:tcPr>
            <w:tcW w:w="6780" w:type="dxa"/>
            <w:tcMar/>
            <w:vAlign w:val="center"/>
          </w:tcPr>
          <w:p w:rsidR="183F8E6E" w:rsidP="183F8E6E" w:rsidRDefault="183F8E6E" w14:paraId="2F4F3F55" w14:textId="3EA3B435">
            <w:pPr>
              <w:bidi w:val="0"/>
              <w:spacing w:before="0" w:beforeAutospacing="off" w:after="0" w:afterAutospacing="off"/>
            </w:pPr>
            <w:r w:rsidR="183F8E6E">
              <w:rPr/>
              <w:t>Thời điểm gửi thông báo.</w:t>
            </w:r>
          </w:p>
        </w:tc>
      </w:tr>
      <w:tr w:rsidR="183F8E6E" w:rsidTr="4B079AFD" w14:paraId="29AFD3DF">
        <w:trPr>
          <w:trHeight w:val="300"/>
        </w:trPr>
        <w:tc>
          <w:tcPr>
            <w:tcW w:w="2445" w:type="dxa"/>
            <w:tcMar/>
            <w:vAlign w:val="center"/>
          </w:tcPr>
          <w:p w:rsidR="183F8E6E" w:rsidP="183F8E6E" w:rsidRDefault="183F8E6E" w14:paraId="1ABD8BE9" w14:textId="5C70BD7E">
            <w:pPr>
              <w:bidi w:val="0"/>
              <w:spacing w:before="0" w:beforeAutospacing="off" w:after="0" w:afterAutospacing="off"/>
            </w:pPr>
            <w:r w:rsidRPr="183F8E6E" w:rsidR="183F8E6E">
              <w:rPr>
                <w:rFonts w:ascii="Consolas" w:hAnsi="Consolas" w:eastAsia="Consolas" w:cs="Consolas"/>
              </w:rPr>
              <w:t>status</w:t>
            </w:r>
          </w:p>
        </w:tc>
        <w:tc>
          <w:tcPr>
            <w:tcW w:w="1920" w:type="dxa"/>
            <w:tcMar/>
            <w:vAlign w:val="center"/>
          </w:tcPr>
          <w:p w:rsidR="183F8E6E" w:rsidP="183F8E6E" w:rsidRDefault="183F8E6E" w14:paraId="5D38FFD1" w14:textId="0611D2F7">
            <w:pPr>
              <w:bidi w:val="0"/>
              <w:spacing w:before="0" w:beforeAutospacing="off" w:after="0" w:afterAutospacing="off"/>
            </w:pPr>
            <w:r w:rsidR="183F8E6E">
              <w:rPr/>
              <w:t>VARCHAR(20)</w:t>
            </w:r>
          </w:p>
        </w:tc>
        <w:tc>
          <w:tcPr>
            <w:tcW w:w="6780" w:type="dxa"/>
            <w:tcMar/>
            <w:vAlign w:val="center"/>
          </w:tcPr>
          <w:p w:rsidR="183F8E6E" w:rsidP="183F8E6E" w:rsidRDefault="183F8E6E" w14:paraId="4E5C9371" w14:textId="059FD297">
            <w:pPr>
              <w:bidi w:val="0"/>
              <w:spacing w:before="0" w:beforeAutospacing="off" w:after="0" w:afterAutospacing="off"/>
            </w:pPr>
            <w:r w:rsidR="183F8E6E">
              <w:rPr/>
              <w:t>Trạng thái gửi thông báo; giá trị phải thống nhất theo quy ước của hệ thống.</w:t>
            </w:r>
          </w:p>
        </w:tc>
      </w:tr>
    </w:tbl>
    <w:p w:rsidR="27474981" w:rsidP="4B079AFD" w:rsidRDefault="27474981" w14:paraId="1C654BF9" w14:textId="1B47448A">
      <w:pPr>
        <w:pStyle w:val="Normal"/>
      </w:pPr>
      <w:r w:rsidRPr="4B079AFD" w:rsidR="2B1016EA">
        <w:rPr>
          <w:b w:val="1"/>
          <w:bCs w:val="1"/>
          <w:noProof w:val="0"/>
          <w:lang w:val="en-US"/>
        </w:rPr>
        <w:t>4.5.2.9. Các ràng buộc dữ liệu chu</w:t>
      </w:r>
      <w:r w:rsidRPr="4B079AFD" w:rsidR="2B1016EA">
        <w:rPr>
          <w:b w:val="1"/>
          <w:bCs w:val="1"/>
          <w:noProof w:val="0"/>
          <w:lang w:val="en-US"/>
        </w:rPr>
        <w:t>n</w:t>
      </w:r>
      <w:r w:rsidRPr="4B079AFD" w:rsidR="2B1016EA">
        <w:rPr>
          <w:b w:val="1"/>
          <w:bCs w:val="1"/>
          <w:noProof w:val="0"/>
          <w:lang w:val="en-US"/>
        </w:rPr>
        <w:t>g</w:t>
      </w:r>
    </w:p>
    <w:p w:rsidR="27474981" w:rsidP="183F8E6E" w:rsidRDefault="27474981" w14:paraId="37A27671" w14:textId="116CDF04">
      <w:pPr>
        <w:bidi w:val="0"/>
        <w:spacing w:before="240" w:beforeAutospacing="off" w:after="240" w:afterAutospacing="off"/>
        <w:jc w:val="both"/>
      </w:pPr>
      <w:r w:rsidRPr="183F8E6E" w:rsidR="27474981">
        <w:rPr>
          <w:rFonts w:ascii="Times New Roman" w:hAnsi="Times New Roman" w:eastAsia="Times New Roman" w:cs="Times New Roman"/>
          <w:noProof w:val="0"/>
          <w:sz w:val="26"/>
          <w:szCs w:val="26"/>
          <w:lang w:val="en-US"/>
        </w:rPr>
        <w:t>Trong cơ sở dữ liệu hệ thống quản lý thư viện, các ràng buộc dữ liệu được áp dụng nhằm bảo đảm tính chính xác, nhất quán và toàn vẹn của thông tin:</w:t>
      </w:r>
    </w:p>
    <w:p w:rsidR="27474981" w:rsidP="183F8E6E" w:rsidRDefault="27474981" w14:paraId="2FDDC037" w14:textId="42A50F68">
      <w:pPr>
        <w:pStyle w:val="ListParagraph"/>
        <w:numPr>
          <w:ilvl w:val="0"/>
          <w:numId w:val="10"/>
        </w:numPr>
        <w:bidi w:val="0"/>
        <w:spacing w:before="240" w:beforeAutospacing="off" w:after="240" w:afterAutospacing="off"/>
        <w:jc w:val="both"/>
        <w:rPr>
          <w:rFonts w:ascii="Times New Roman" w:hAnsi="Times New Roman" w:eastAsia="Times New Roman" w:cs="Times New Roman"/>
          <w:noProof w:val="0"/>
          <w:sz w:val="26"/>
          <w:szCs w:val="26"/>
          <w:lang w:val="en-US"/>
        </w:rPr>
      </w:pPr>
      <w:r w:rsidRPr="183F8E6E" w:rsidR="27474981">
        <w:rPr>
          <w:rFonts w:ascii="Times New Roman" w:hAnsi="Times New Roman" w:eastAsia="Times New Roman" w:cs="Times New Roman"/>
          <w:b w:val="1"/>
          <w:bCs w:val="1"/>
          <w:noProof w:val="0"/>
          <w:sz w:val="26"/>
          <w:szCs w:val="26"/>
          <w:lang w:val="en-US"/>
        </w:rPr>
        <w:t>PK (Primary Key – Khóa chính):</w:t>
      </w:r>
      <w:r w:rsidRPr="183F8E6E" w:rsidR="27474981">
        <w:rPr>
          <w:rFonts w:ascii="Times New Roman" w:hAnsi="Times New Roman" w:eastAsia="Times New Roman" w:cs="Times New Roman"/>
          <w:noProof w:val="0"/>
          <w:sz w:val="26"/>
          <w:szCs w:val="26"/>
          <w:lang w:val="en-US"/>
        </w:rPr>
        <w:t xml:space="preserve"> Xác định duy nhất mỗi bản ghi trong một bảng.</w:t>
      </w:r>
    </w:p>
    <w:p w:rsidR="27474981" w:rsidP="183F8E6E" w:rsidRDefault="27474981" w14:paraId="6B820CEA" w14:textId="6B48081F">
      <w:pPr>
        <w:pStyle w:val="ListParagraph"/>
        <w:numPr>
          <w:ilvl w:val="0"/>
          <w:numId w:val="10"/>
        </w:numPr>
        <w:bidi w:val="0"/>
        <w:spacing w:before="240" w:beforeAutospacing="off" w:after="240" w:afterAutospacing="off"/>
        <w:jc w:val="both"/>
        <w:rPr>
          <w:rFonts w:ascii="Times New Roman" w:hAnsi="Times New Roman" w:eastAsia="Times New Roman" w:cs="Times New Roman"/>
          <w:noProof w:val="0"/>
          <w:sz w:val="26"/>
          <w:szCs w:val="26"/>
          <w:lang w:val="en-US"/>
        </w:rPr>
      </w:pPr>
      <w:r w:rsidRPr="183F8E6E" w:rsidR="27474981">
        <w:rPr>
          <w:rFonts w:ascii="Times New Roman" w:hAnsi="Times New Roman" w:eastAsia="Times New Roman" w:cs="Times New Roman"/>
          <w:b w:val="1"/>
          <w:bCs w:val="1"/>
          <w:noProof w:val="0"/>
          <w:sz w:val="26"/>
          <w:szCs w:val="26"/>
          <w:lang w:val="en-US"/>
        </w:rPr>
        <w:t>FK (Foreign Key – Khóa ngoại):</w:t>
      </w:r>
      <w:r w:rsidRPr="183F8E6E" w:rsidR="27474981">
        <w:rPr>
          <w:rFonts w:ascii="Times New Roman" w:hAnsi="Times New Roman" w:eastAsia="Times New Roman" w:cs="Times New Roman"/>
          <w:noProof w:val="0"/>
          <w:sz w:val="26"/>
          <w:szCs w:val="26"/>
          <w:lang w:val="en-US"/>
        </w:rPr>
        <w:t xml:space="preserve"> Bảo đảm giá trị tham chiếu đến bản ghi hợp lệ trong bảng có liên quan.</w:t>
      </w:r>
    </w:p>
    <w:p w:rsidR="27474981" w:rsidP="183F8E6E" w:rsidRDefault="27474981" w14:paraId="43261DF9" w14:textId="7B7C857E">
      <w:pPr>
        <w:pStyle w:val="ListParagraph"/>
        <w:numPr>
          <w:ilvl w:val="0"/>
          <w:numId w:val="10"/>
        </w:numPr>
        <w:bidi w:val="0"/>
        <w:spacing w:before="240" w:beforeAutospacing="off" w:after="240" w:afterAutospacing="off"/>
        <w:jc w:val="both"/>
        <w:rPr>
          <w:rFonts w:ascii="Times New Roman" w:hAnsi="Times New Roman" w:eastAsia="Times New Roman" w:cs="Times New Roman"/>
          <w:noProof w:val="0"/>
          <w:sz w:val="26"/>
          <w:szCs w:val="26"/>
          <w:lang w:val="en-US"/>
        </w:rPr>
      </w:pPr>
      <w:r w:rsidRPr="183F8E6E" w:rsidR="27474981">
        <w:rPr>
          <w:rFonts w:ascii="Times New Roman" w:hAnsi="Times New Roman" w:eastAsia="Times New Roman" w:cs="Times New Roman"/>
          <w:b w:val="1"/>
          <w:bCs w:val="1"/>
          <w:noProof w:val="0"/>
          <w:sz w:val="26"/>
          <w:szCs w:val="26"/>
          <w:lang w:val="en-US"/>
        </w:rPr>
        <w:t>UNIQUE:</w:t>
      </w:r>
      <w:r w:rsidRPr="183F8E6E" w:rsidR="27474981">
        <w:rPr>
          <w:rFonts w:ascii="Times New Roman" w:hAnsi="Times New Roman" w:eastAsia="Times New Roman" w:cs="Times New Roman"/>
          <w:noProof w:val="0"/>
          <w:sz w:val="26"/>
          <w:szCs w:val="26"/>
          <w:lang w:val="en-US"/>
        </w:rPr>
        <w:t xml:space="preserve"> Không cho phép các giá trị của thuộc tính bị trùng lặp.</w:t>
      </w:r>
    </w:p>
    <w:p w:rsidR="27474981" w:rsidP="183F8E6E" w:rsidRDefault="27474981" w14:paraId="64E3A870" w14:textId="7572B454">
      <w:pPr>
        <w:pStyle w:val="ListParagraph"/>
        <w:numPr>
          <w:ilvl w:val="0"/>
          <w:numId w:val="10"/>
        </w:numPr>
        <w:bidi w:val="0"/>
        <w:spacing w:before="240" w:beforeAutospacing="off" w:after="240" w:afterAutospacing="off"/>
        <w:jc w:val="both"/>
        <w:rPr>
          <w:rFonts w:ascii="Times New Roman" w:hAnsi="Times New Roman" w:eastAsia="Times New Roman" w:cs="Times New Roman"/>
          <w:noProof w:val="0"/>
          <w:sz w:val="26"/>
          <w:szCs w:val="26"/>
          <w:lang w:val="en-US"/>
        </w:rPr>
      </w:pPr>
      <w:r w:rsidRPr="183F8E6E" w:rsidR="27474981">
        <w:rPr>
          <w:rFonts w:ascii="Times New Roman" w:hAnsi="Times New Roman" w:eastAsia="Times New Roman" w:cs="Times New Roman"/>
          <w:b w:val="1"/>
          <w:bCs w:val="1"/>
          <w:noProof w:val="0"/>
          <w:sz w:val="26"/>
          <w:szCs w:val="26"/>
          <w:lang w:val="en-US"/>
        </w:rPr>
        <w:t xml:space="preserve">Ràng buộc </w:t>
      </w:r>
      <w:r w:rsidRPr="183F8E6E" w:rsidR="27474981">
        <w:rPr>
          <w:rFonts w:ascii="Consolas" w:hAnsi="Consolas" w:eastAsia="Consolas" w:cs="Consolas"/>
          <w:b w:val="1"/>
          <w:bCs w:val="1"/>
          <w:noProof w:val="0"/>
          <w:sz w:val="26"/>
          <w:szCs w:val="26"/>
          <w:lang w:val="en-US"/>
        </w:rPr>
        <w:t>role</w:t>
      </w:r>
      <w:r w:rsidRPr="183F8E6E" w:rsidR="27474981">
        <w:rPr>
          <w:rFonts w:ascii="Times New Roman" w:hAnsi="Times New Roman" w:eastAsia="Times New Roman" w:cs="Times New Roman"/>
          <w:b w:val="1"/>
          <w:bCs w:val="1"/>
          <w:noProof w:val="0"/>
          <w:sz w:val="26"/>
          <w:szCs w:val="26"/>
          <w:lang w:val="en-US"/>
        </w:rPr>
        <w:t xml:space="preserve"> và </w:t>
      </w:r>
      <w:r w:rsidRPr="183F8E6E" w:rsidR="27474981">
        <w:rPr>
          <w:rFonts w:ascii="Consolas" w:hAnsi="Consolas" w:eastAsia="Consolas" w:cs="Consolas"/>
          <w:b w:val="1"/>
          <w:bCs w:val="1"/>
          <w:noProof w:val="0"/>
          <w:sz w:val="26"/>
          <w:szCs w:val="26"/>
          <w:lang w:val="en-US"/>
        </w:rPr>
        <w:t>status</w:t>
      </w:r>
      <w:r w:rsidRPr="183F8E6E" w:rsidR="27474981">
        <w:rPr>
          <w:rFonts w:ascii="Times New Roman" w:hAnsi="Times New Roman" w:eastAsia="Times New Roman" w:cs="Times New Roman"/>
          <w:b w:val="1"/>
          <w:bCs w:val="1"/>
          <w:noProof w:val="0"/>
          <w:sz w:val="26"/>
          <w:szCs w:val="26"/>
          <w:lang w:val="en-US"/>
        </w:rPr>
        <w:t>:</w:t>
      </w:r>
      <w:r w:rsidRPr="183F8E6E" w:rsidR="27474981">
        <w:rPr>
          <w:rFonts w:ascii="Times New Roman" w:hAnsi="Times New Roman" w:eastAsia="Times New Roman" w:cs="Times New Roman"/>
          <w:noProof w:val="0"/>
          <w:sz w:val="26"/>
          <w:szCs w:val="26"/>
          <w:lang w:val="en-US"/>
        </w:rPr>
        <w:t xml:space="preserve"> Các giá trị phải thống nhất với quy ước được sử dụng trong hệ thống.</w:t>
      </w:r>
    </w:p>
    <w:p w:rsidR="27474981" w:rsidP="183F8E6E" w:rsidRDefault="27474981" w14:paraId="42BBBA3D" w14:textId="0A6EA457">
      <w:pPr>
        <w:pStyle w:val="ListParagraph"/>
        <w:numPr>
          <w:ilvl w:val="0"/>
          <w:numId w:val="10"/>
        </w:numPr>
        <w:bidi w:val="0"/>
        <w:spacing w:before="240" w:beforeAutospacing="off" w:after="240" w:afterAutospacing="off"/>
        <w:jc w:val="both"/>
        <w:rPr>
          <w:rFonts w:ascii="Times New Roman" w:hAnsi="Times New Roman" w:eastAsia="Times New Roman" w:cs="Times New Roman"/>
          <w:noProof w:val="0"/>
          <w:sz w:val="26"/>
          <w:szCs w:val="26"/>
          <w:lang w:val="en-US"/>
        </w:rPr>
      </w:pPr>
      <w:r w:rsidRPr="183F8E6E" w:rsidR="27474981">
        <w:rPr>
          <w:rFonts w:ascii="Times New Roman" w:hAnsi="Times New Roman" w:eastAsia="Times New Roman" w:cs="Times New Roman"/>
          <w:b w:val="1"/>
          <w:bCs w:val="1"/>
          <w:noProof w:val="0"/>
          <w:sz w:val="26"/>
          <w:szCs w:val="26"/>
          <w:lang w:val="en-US"/>
        </w:rPr>
        <w:t>Bảo mật mật khẩu:</w:t>
      </w:r>
      <w:r w:rsidRPr="183F8E6E" w:rsidR="27474981">
        <w:rPr>
          <w:rFonts w:ascii="Times New Roman" w:hAnsi="Times New Roman" w:eastAsia="Times New Roman" w:cs="Times New Roman"/>
          <w:noProof w:val="0"/>
          <w:sz w:val="26"/>
          <w:szCs w:val="26"/>
          <w:lang w:val="en-US"/>
        </w:rPr>
        <w:t xml:space="preserve"> Mật khẩu không được lưu trực tiếp dưới dạng văn bản thuần; hệ thống lưu giá trị mật khẩu đã được băm.</w:t>
      </w:r>
    </w:p>
    <w:p w:rsidR="27474981" w:rsidP="183F8E6E" w:rsidRDefault="27474981" w14:paraId="31FD9B1E" w14:textId="2F482FB0">
      <w:pPr>
        <w:pStyle w:val="ListParagraph"/>
        <w:numPr>
          <w:ilvl w:val="0"/>
          <w:numId w:val="10"/>
        </w:numPr>
        <w:bidi w:val="0"/>
        <w:spacing w:before="240" w:beforeAutospacing="off" w:after="240" w:afterAutospacing="off"/>
        <w:jc w:val="both"/>
        <w:rPr>
          <w:rFonts w:ascii="Times New Roman" w:hAnsi="Times New Roman" w:eastAsia="Times New Roman" w:cs="Times New Roman"/>
          <w:noProof w:val="0"/>
          <w:sz w:val="26"/>
          <w:szCs w:val="26"/>
          <w:lang w:val="en-US"/>
        </w:rPr>
      </w:pPr>
      <w:r w:rsidRPr="183F8E6E" w:rsidR="27474981">
        <w:rPr>
          <w:rFonts w:ascii="Times New Roman" w:hAnsi="Times New Roman" w:eastAsia="Times New Roman" w:cs="Times New Roman"/>
          <w:b w:val="1"/>
          <w:bCs w:val="1"/>
          <w:noProof w:val="0"/>
          <w:sz w:val="26"/>
          <w:szCs w:val="26"/>
          <w:lang w:val="en-US"/>
        </w:rPr>
        <w:t xml:space="preserve">Ràng buộc </w:t>
      </w:r>
      <w:r w:rsidRPr="183F8E6E" w:rsidR="27474981">
        <w:rPr>
          <w:rFonts w:ascii="Consolas" w:hAnsi="Consolas" w:eastAsia="Consolas" w:cs="Consolas"/>
          <w:b w:val="1"/>
          <w:bCs w:val="1"/>
          <w:noProof w:val="0"/>
          <w:sz w:val="26"/>
          <w:szCs w:val="26"/>
          <w:lang w:val="en-US"/>
        </w:rPr>
        <w:t>return_date</w:t>
      </w:r>
      <w:r w:rsidRPr="183F8E6E" w:rsidR="27474981">
        <w:rPr>
          <w:rFonts w:ascii="Times New Roman" w:hAnsi="Times New Roman" w:eastAsia="Times New Roman" w:cs="Times New Roman"/>
          <w:b w:val="1"/>
          <w:bCs w:val="1"/>
          <w:noProof w:val="0"/>
          <w:sz w:val="26"/>
          <w:szCs w:val="26"/>
          <w:lang w:val="en-US"/>
        </w:rPr>
        <w:t>:</w:t>
      </w:r>
      <w:r w:rsidRPr="183F8E6E" w:rsidR="27474981">
        <w:rPr>
          <w:rFonts w:ascii="Times New Roman" w:hAnsi="Times New Roman" w:eastAsia="Times New Roman" w:cs="Times New Roman"/>
          <w:noProof w:val="0"/>
          <w:sz w:val="26"/>
          <w:szCs w:val="26"/>
          <w:lang w:val="en-US"/>
        </w:rPr>
        <w:t xml:space="preserve"> Thuộc tính có thể nhận giá trị NULL khi sách chưa được trả.</w:t>
      </w:r>
    </w:p>
    <w:p w:rsidR="27474981" w:rsidP="183F8E6E" w:rsidRDefault="27474981" w14:paraId="23C4D0FD" w14:textId="34229112">
      <w:pPr>
        <w:bidi w:val="0"/>
        <w:spacing w:before="240" w:beforeAutospacing="off" w:after="240" w:afterAutospacing="off"/>
        <w:jc w:val="both"/>
      </w:pPr>
      <w:r w:rsidRPr="183F8E6E" w:rsidR="27474981">
        <w:rPr>
          <w:rFonts w:ascii="Times New Roman" w:hAnsi="Times New Roman" w:eastAsia="Times New Roman" w:cs="Times New Roman"/>
          <w:noProof w:val="0"/>
          <w:sz w:val="26"/>
          <w:szCs w:val="26"/>
          <w:lang w:val="en-US"/>
        </w:rPr>
        <w:t>Như vậy, từ điển dữ liệu xác định cấu trúc và các quy tắc cơ bản của tám bảng dữ liệu trong hệ thống quản lý thư viện, làm cơ sở cho việc xây dựng, triển khai và quản lý cơ sở dữ liệu.</w:t>
      </w:r>
    </w:p>
    <w:p w:rsidR="183F8E6E" w:rsidP="183F8E6E" w:rsidRDefault="183F8E6E" w14:paraId="1A2E5426" w14:textId="5670C6FB">
      <w:pPr>
        <w:jc w:val="both"/>
      </w:pPr>
    </w:p>
    <w:p xmlns:wp14="http://schemas.microsoft.com/office/word/2010/wordml" w14:paraId="289839C2" wp14:textId="0230F61A">
      <w:pPr>
        <w:jc w:val="both"/>
      </w:pPr>
    </w:p>
    <w:sectPr w:rsidRPr="0006063C" w:rsidR="00FC693F" w:rsidSect="00034616">
      <w:footerReference w:type="default" r:id="rId9"/>
      <w:pgSz w:w="12240" w:h="15840" w:orient="portrait"/>
      <w:pgMar w:top="1152" w:right="1296" w:bottom="1152" w:left="1584" w:header="720" w:footer="720" w:gutter="0"/>
      <w:cols w:space="720"/>
      <w:docGrid w:linePitch="360"/>
      <w:headerReference w:type="default" r:id="R6fdc96218ce2434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53E3E708" w:rsidP="53E3E708" w:rsidRDefault="53E3E708" w14:paraId="6DEDEE59" w14:textId="6F2361F5">
    <w:pPr>
      <w:pStyle w:val="Footer"/>
      <w:jc w:val="center"/>
    </w:pPr>
  </w:p>
  <w:p w:rsidR="53E3E708" w:rsidP="53E3E708" w:rsidRDefault="53E3E708" w14:paraId="64B0D396" w14:textId="4673748F">
    <w:pPr>
      <w:pStyle w:val="Footer"/>
      <w:jc w:val="center"/>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3E3E708" w:rsidTr="53E3E708" w14:paraId="7AD1DAF4">
      <w:trPr>
        <w:trHeight w:val="300"/>
      </w:trPr>
      <w:tc>
        <w:tcPr>
          <w:tcW w:w="3120" w:type="dxa"/>
          <w:tcMar/>
        </w:tcPr>
        <w:p w:rsidR="53E3E708" w:rsidP="53E3E708" w:rsidRDefault="53E3E708" w14:paraId="1779A572" w14:textId="06025FD8">
          <w:pPr>
            <w:pStyle w:val="Header"/>
            <w:bidi w:val="0"/>
            <w:ind w:left="-115"/>
            <w:jc w:val="left"/>
          </w:pPr>
        </w:p>
      </w:tc>
      <w:tc>
        <w:tcPr>
          <w:tcW w:w="3120" w:type="dxa"/>
          <w:tcMar/>
        </w:tcPr>
        <w:p w:rsidR="53E3E708" w:rsidP="53E3E708" w:rsidRDefault="53E3E708" w14:paraId="5F64CB61" w14:textId="59F219DE">
          <w:pPr>
            <w:pStyle w:val="Header"/>
            <w:bidi w:val="0"/>
            <w:jc w:val="center"/>
          </w:pPr>
        </w:p>
      </w:tc>
      <w:tc>
        <w:tcPr>
          <w:tcW w:w="3120" w:type="dxa"/>
          <w:tcMar/>
        </w:tcPr>
        <w:p w:rsidR="53E3E708" w:rsidP="53E3E708" w:rsidRDefault="53E3E708" w14:paraId="150FEF48" w14:textId="6A745621">
          <w:pPr>
            <w:pStyle w:val="Header"/>
            <w:bidi w:val="0"/>
            <w:ind w:right="-115"/>
            <w:jc w:val="right"/>
          </w:pPr>
        </w:p>
      </w:tc>
    </w:tr>
  </w:tbl>
  <w:p w:rsidR="53E3E708" w:rsidP="53E3E708" w:rsidRDefault="53E3E708" w14:paraId="2712EDEB" w14:textId="6678A7F3">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343268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d7a21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B68A3"/>
    <w:rsid w:val="00CB0664"/>
    <w:rsid w:val="00FC693F"/>
    <w:rsid w:val="01541476"/>
    <w:rsid w:val="01541476"/>
    <w:rsid w:val="01A34D77"/>
    <w:rsid w:val="02512768"/>
    <w:rsid w:val="02512768"/>
    <w:rsid w:val="02BDE44D"/>
    <w:rsid w:val="03505844"/>
    <w:rsid w:val="03F760D3"/>
    <w:rsid w:val="04325488"/>
    <w:rsid w:val="04B4A5B7"/>
    <w:rsid w:val="04B8E01C"/>
    <w:rsid w:val="06DC76FB"/>
    <w:rsid w:val="06FD28B7"/>
    <w:rsid w:val="07A0487E"/>
    <w:rsid w:val="0872A789"/>
    <w:rsid w:val="08AA7EAA"/>
    <w:rsid w:val="09070B0B"/>
    <w:rsid w:val="0991A8A0"/>
    <w:rsid w:val="09AA5CA8"/>
    <w:rsid w:val="0A780D06"/>
    <w:rsid w:val="0AC5EC43"/>
    <w:rsid w:val="0AD0E215"/>
    <w:rsid w:val="0D1CE10A"/>
    <w:rsid w:val="0E567215"/>
    <w:rsid w:val="0F35D7B9"/>
    <w:rsid w:val="0F3A8A71"/>
    <w:rsid w:val="10B2A652"/>
    <w:rsid w:val="117E4A53"/>
    <w:rsid w:val="1186D4F1"/>
    <w:rsid w:val="123BC2DB"/>
    <w:rsid w:val="126545C6"/>
    <w:rsid w:val="127FCA33"/>
    <w:rsid w:val="142B0762"/>
    <w:rsid w:val="154848C6"/>
    <w:rsid w:val="15707295"/>
    <w:rsid w:val="1625E77B"/>
    <w:rsid w:val="1629DBEB"/>
    <w:rsid w:val="168999D4"/>
    <w:rsid w:val="17CA9B28"/>
    <w:rsid w:val="17DA73E9"/>
    <w:rsid w:val="180AC8E9"/>
    <w:rsid w:val="180B4298"/>
    <w:rsid w:val="18292ACB"/>
    <w:rsid w:val="183F8E6E"/>
    <w:rsid w:val="189B5542"/>
    <w:rsid w:val="1929B0A8"/>
    <w:rsid w:val="195E9C4D"/>
    <w:rsid w:val="1A552FA0"/>
    <w:rsid w:val="1B57E5FC"/>
    <w:rsid w:val="1B57E5FC"/>
    <w:rsid w:val="1B9AAC94"/>
    <w:rsid w:val="1BAF663D"/>
    <w:rsid w:val="1BF23EEF"/>
    <w:rsid w:val="1C015795"/>
    <w:rsid w:val="1CE2816B"/>
    <w:rsid w:val="1D161FC2"/>
    <w:rsid w:val="1E86B4F5"/>
    <w:rsid w:val="2204FBB7"/>
    <w:rsid w:val="2246F2AB"/>
    <w:rsid w:val="2274E5BB"/>
    <w:rsid w:val="22D7D099"/>
    <w:rsid w:val="2312ED5F"/>
    <w:rsid w:val="23296408"/>
    <w:rsid w:val="23296408"/>
    <w:rsid w:val="24E7D138"/>
    <w:rsid w:val="25089D0D"/>
    <w:rsid w:val="259CCFC9"/>
    <w:rsid w:val="26739AB2"/>
    <w:rsid w:val="27474981"/>
    <w:rsid w:val="27F8C4E9"/>
    <w:rsid w:val="288D8868"/>
    <w:rsid w:val="28B41772"/>
    <w:rsid w:val="28CDDB25"/>
    <w:rsid w:val="2B1016EA"/>
    <w:rsid w:val="2B222F9E"/>
    <w:rsid w:val="2B3344B0"/>
    <w:rsid w:val="2B4778A2"/>
    <w:rsid w:val="2B4778A2"/>
    <w:rsid w:val="2B910DA5"/>
    <w:rsid w:val="2BCF5147"/>
    <w:rsid w:val="2C751740"/>
    <w:rsid w:val="2C96EDDA"/>
    <w:rsid w:val="2CE7A8EB"/>
    <w:rsid w:val="2DD42F2F"/>
    <w:rsid w:val="2E07CCF2"/>
    <w:rsid w:val="2EA41082"/>
    <w:rsid w:val="2F13578D"/>
    <w:rsid w:val="2FE50154"/>
    <w:rsid w:val="3091832B"/>
    <w:rsid w:val="318427A6"/>
    <w:rsid w:val="318D8E0D"/>
    <w:rsid w:val="324E1910"/>
    <w:rsid w:val="327EC409"/>
    <w:rsid w:val="346B4DB2"/>
    <w:rsid w:val="348501CF"/>
    <w:rsid w:val="348501CF"/>
    <w:rsid w:val="34A9E97C"/>
    <w:rsid w:val="34BE5680"/>
    <w:rsid w:val="35686524"/>
    <w:rsid w:val="35686524"/>
    <w:rsid w:val="35800CF7"/>
    <w:rsid w:val="35DE8615"/>
    <w:rsid w:val="373EBA52"/>
    <w:rsid w:val="37D46BB2"/>
    <w:rsid w:val="381CEAD2"/>
    <w:rsid w:val="38DE9F3A"/>
    <w:rsid w:val="39405F17"/>
    <w:rsid w:val="39CEBB3F"/>
    <w:rsid w:val="39CEBB3F"/>
    <w:rsid w:val="39D1CB5C"/>
    <w:rsid w:val="3A81B033"/>
    <w:rsid w:val="3A86AC5F"/>
    <w:rsid w:val="3AE4A728"/>
    <w:rsid w:val="3B39DE0E"/>
    <w:rsid w:val="3BC9392A"/>
    <w:rsid w:val="3C262C6D"/>
    <w:rsid w:val="3C262C6D"/>
    <w:rsid w:val="3D0BCE90"/>
    <w:rsid w:val="3D808AD5"/>
    <w:rsid w:val="3DFFAE41"/>
    <w:rsid w:val="3DFFAE41"/>
    <w:rsid w:val="3E759603"/>
    <w:rsid w:val="3E971EF8"/>
    <w:rsid w:val="3EA23265"/>
    <w:rsid w:val="3ED15B1E"/>
    <w:rsid w:val="3EFD680E"/>
    <w:rsid w:val="3F0E0454"/>
    <w:rsid w:val="3F0E0454"/>
    <w:rsid w:val="3F16EB0A"/>
    <w:rsid w:val="3F35E19D"/>
    <w:rsid w:val="3F821418"/>
    <w:rsid w:val="3FD45928"/>
    <w:rsid w:val="3FD731B7"/>
    <w:rsid w:val="40569186"/>
    <w:rsid w:val="419407B9"/>
    <w:rsid w:val="423E03B9"/>
    <w:rsid w:val="425DA631"/>
    <w:rsid w:val="42775FBA"/>
    <w:rsid w:val="430CA4E9"/>
    <w:rsid w:val="430CA4E9"/>
    <w:rsid w:val="44114E4A"/>
    <w:rsid w:val="4429F084"/>
    <w:rsid w:val="4429F084"/>
    <w:rsid w:val="446363E4"/>
    <w:rsid w:val="447AD2DA"/>
    <w:rsid w:val="448987CC"/>
    <w:rsid w:val="4493DA29"/>
    <w:rsid w:val="44EE7058"/>
    <w:rsid w:val="459CA0B2"/>
    <w:rsid w:val="45FFE191"/>
    <w:rsid w:val="45FFE191"/>
    <w:rsid w:val="46C1D714"/>
    <w:rsid w:val="46E0BB3B"/>
    <w:rsid w:val="47B06A81"/>
    <w:rsid w:val="47DCE9B6"/>
    <w:rsid w:val="4867606E"/>
    <w:rsid w:val="4867606E"/>
    <w:rsid w:val="48DD41A0"/>
    <w:rsid w:val="48E85FC5"/>
    <w:rsid w:val="48F69B7E"/>
    <w:rsid w:val="49261DF4"/>
    <w:rsid w:val="4A5B1FD2"/>
    <w:rsid w:val="4AEFA04D"/>
    <w:rsid w:val="4AEFA04D"/>
    <w:rsid w:val="4B079AFD"/>
    <w:rsid w:val="4B7F3F3F"/>
    <w:rsid w:val="4E1B98ED"/>
    <w:rsid w:val="4F00249F"/>
    <w:rsid w:val="4F6AF688"/>
    <w:rsid w:val="4F88F11F"/>
    <w:rsid w:val="4F88F11F"/>
    <w:rsid w:val="5041AD74"/>
    <w:rsid w:val="505C8C73"/>
    <w:rsid w:val="505C8C73"/>
    <w:rsid w:val="52873E37"/>
    <w:rsid w:val="52DAC3F4"/>
    <w:rsid w:val="53E3E708"/>
    <w:rsid w:val="53F1B941"/>
    <w:rsid w:val="54AD6649"/>
    <w:rsid w:val="54D081A9"/>
    <w:rsid w:val="555741C8"/>
    <w:rsid w:val="555741C8"/>
    <w:rsid w:val="557B3D3D"/>
    <w:rsid w:val="559D7942"/>
    <w:rsid w:val="561D9754"/>
    <w:rsid w:val="56922223"/>
    <w:rsid w:val="583B963C"/>
    <w:rsid w:val="58FD5AFA"/>
    <w:rsid w:val="595DCA78"/>
    <w:rsid w:val="597CF72C"/>
    <w:rsid w:val="5A319204"/>
    <w:rsid w:val="5A319204"/>
    <w:rsid w:val="5AF8E87E"/>
    <w:rsid w:val="5B2C4A96"/>
    <w:rsid w:val="5B320136"/>
    <w:rsid w:val="5B474FB1"/>
    <w:rsid w:val="5B98316A"/>
    <w:rsid w:val="5C340314"/>
    <w:rsid w:val="5C686D7A"/>
    <w:rsid w:val="5CBBA1B7"/>
    <w:rsid w:val="5D2FE162"/>
    <w:rsid w:val="5DBAA07A"/>
    <w:rsid w:val="5E0DC68A"/>
    <w:rsid w:val="5E2804A3"/>
    <w:rsid w:val="5E47BBF9"/>
    <w:rsid w:val="5EDC9B0B"/>
    <w:rsid w:val="5FF614D3"/>
    <w:rsid w:val="61B521B5"/>
    <w:rsid w:val="63DB4BC5"/>
    <w:rsid w:val="640582B1"/>
    <w:rsid w:val="6454702E"/>
    <w:rsid w:val="64B89AD7"/>
    <w:rsid w:val="64BDDA1D"/>
    <w:rsid w:val="65292A9F"/>
    <w:rsid w:val="657B8E78"/>
    <w:rsid w:val="658C6245"/>
    <w:rsid w:val="658C6245"/>
    <w:rsid w:val="65B1CF13"/>
    <w:rsid w:val="6710D8DC"/>
    <w:rsid w:val="67347F92"/>
    <w:rsid w:val="67620735"/>
    <w:rsid w:val="67E6198D"/>
    <w:rsid w:val="686FDDD4"/>
    <w:rsid w:val="68DDF86B"/>
    <w:rsid w:val="69BC136D"/>
    <w:rsid w:val="69DADEA0"/>
    <w:rsid w:val="69F1FB03"/>
    <w:rsid w:val="6A03AE2F"/>
    <w:rsid w:val="6AE30471"/>
    <w:rsid w:val="6AEC31E1"/>
    <w:rsid w:val="6B28695A"/>
    <w:rsid w:val="6B28695A"/>
    <w:rsid w:val="6D56F454"/>
    <w:rsid w:val="6DD020B2"/>
    <w:rsid w:val="6E38EC2E"/>
    <w:rsid w:val="70689965"/>
    <w:rsid w:val="70FBAE77"/>
    <w:rsid w:val="713240D9"/>
    <w:rsid w:val="739467D1"/>
    <w:rsid w:val="745D5807"/>
    <w:rsid w:val="7516E13E"/>
    <w:rsid w:val="7543E8DF"/>
    <w:rsid w:val="756785E7"/>
    <w:rsid w:val="75CD6E19"/>
    <w:rsid w:val="78228E77"/>
    <w:rsid w:val="78CB60FD"/>
    <w:rsid w:val="792B3BC9"/>
    <w:rsid w:val="798619BD"/>
    <w:rsid w:val="798619BD"/>
    <w:rsid w:val="79FD7662"/>
    <w:rsid w:val="7A079812"/>
    <w:rsid w:val="7A6CB311"/>
    <w:rsid w:val="7B3EAFC5"/>
    <w:rsid w:val="7BD26939"/>
    <w:rsid w:val="7CB8038A"/>
    <w:rsid w:val="7CD181E4"/>
    <w:rsid w:val="7D2FBFFF"/>
    <w:rsid w:val="7D8514A9"/>
    <w:rsid w:val="7DB7BBE4"/>
    <w:rsid w:val="7DB7BBE4"/>
    <w:rsid w:val="7DC38A0B"/>
    <w:rsid w:val="7DC38A0B"/>
    <w:rsid w:val="7DDF9E7D"/>
    <w:rsid w:val="7E0F1A44"/>
    <w:rsid w:val="7E0F1A44"/>
    <w:rsid w:val="7E4CD7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DE05AB6-BAC6-4022-ABB0-F92F83073E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36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asciiTheme="majorHAnsi" w:hAnsiTheme="majorHAnsi"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asciiTheme="majorHAnsi" w:hAnsiTheme="majorHAnsi" w:eastAsiaTheme="majorEastAsia"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asciiTheme="majorHAnsi" w:hAnsiTheme="majorHAnsi" w:eastAsiaTheme="majorEastAsia"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imes New Roman" w:hAnsi="Times New Roman" w:eastAsia="Times New Roman" w:asciiTheme="majorHAnsi" w:hAnsiTheme="majorHAnsi" w:eastAsiaTheme="majorEastAsia" w:cstheme="majorBidi"/>
      <w:color w:val="17365D" w:themeColor="text2" w:themeShade="BF"/>
      <w:spacing w:val="5"/>
      <w:kern w:val="28"/>
      <w:sz w:val="4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png" Id="rId2118067690" /><Relationship Type="http://schemas.openxmlformats.org/officeDocument/2006/relationships/image" Target="/media/image2.png" Id="rId62342446" /><Relationship Type="http://schemas.openxmlformats.org/officeDocument/2006/relationships/image" Target="/media/image3.png" Id="rId861733069" /><Relationship Type="http://schemas.openxmlformats.org/officeDocument/2006/relationships/image" Target="/media/image4.png" Id="rId1643236569" /><Relationship Type="http://schemas.openxmlformats.org/officeDocument/2006/relationships/image" Target="/media/image5.png" Id="rId1432443668" /><Relationship Type="http://schemas.openxmlformats.org/officeDocument/2006/relationships/image" Target="/media/image6.png" Id="rId1796405221" /><Relationship Type="http://schemas.openxmlformats.org/officeDocument/2006/relationships/image" Target="/media/image7.png" Id="rId623694417" /><Relationship Type="http://schemas.openxmlformats.org/officeDocument/2006/relationships/image" Target="/media/image8.png" Id="rId28848798" /><Relationship Type="http://schemas.openxmlformats.org/officeDocument/2006/relationships/image" Target="/media/image9.png" Id="rId600259969" /><Relationship Type="http://schemas.openxmlformats.org/officeDocument/2006/relationships/image" Target="/media/imagea.png" Id="rId1247601582" /><Relationship Type="http://schemas.openxmlformats.org/officeDocument/2006/relationships/image" Target="/media/imageb.png" Id="rId117127347" /><Relationship Type="http://schemas.openxmlformats.org/officeDocument/2006/relationships/image" Target="/media/imagec.png" Id="rId1492809151" /><Relationship Type="http://schemas.openxmlformats.org/officeDocument/2006/relationships/image" Target="/media/imaged.png" Id="rId478497793" /><Relationship Type="http://schemas.openxmlformats.org/officeDocument/2006/relationships/image" Target="/media/imagee.png" Id="rId2109046672" /><Relationship Type="http://schemas.openxmlformats.org/officeDocument/2006/relationships/image" Target="/media/imagef.png" Id="rId1413016952" /><Relationship Type="http://schemas.openxmlformats.org/officeDocument/2006/relationships/image" Target="/media/image10.png" Id="rId41057004" /><Relationship Type="http://schemas.openxmlformats.org/officeDocument/2006/relationships/image" Target="/media/image11.png" Id="rId1534093642" /><Relationship Type="http://schemas.openxmlformats.org/officeDocument/2006/relationships/image" Target="/media/image12.png" Id="rId1919522249" /><Relationship Type="http://schemas.openxmlformats.org/officeDocument/2006/relationships/image" Target="/media/image13.png" Id="rId1512190738" /><Relationship Type="http://schemas.openxmlformats.org/officeDocument/2006/relationships/image" Target="/media/image14.png" Id="rId1513316308" /><Relationship Type="http://schemas.openxmlformats.org/officeDocument/2006/relationships/header" Target="header.xml" Id="R6fdc96218ce24348" /><Relationship Type="http://schemas.openxmlformats.org/officeDocument/2006/relationships/image" Target="/media/image15.png" Id="rId1580490069" /><Relationship Type="http://schemas.openxmlformats.org/officeDocument/2006/relationships/image" Target="/media/image16.png" Id="rId1270164618" /><Relationship Type="http://schemas.openxmlformats.org/officeDocument/2006/relationships/image" Target="/media/image17.png" Id="rId701787642" /><Relationship Type="http://schemas.openxmlformats.org/officeDocument/2006/relationships/image" Target="/media/image18.png" Id="rId1947440651" /><Relationship Type="http://schemas.openxmlformats.org/officeDocument/2006/relationships/image" Target="/media/image19.png" Id="rId1167664882" /><Relationship Type="http://schemas.openxmlformats.org/officeDocument/2006/relationships/image" Target="/media/image1a.png" Id="rId1637766087" /><Relationship Type="http://schemas.openxmlformats.org/officeDocument/2006/relationships/image" Target="/media/image1b.png" Id="rId1644205304" /><Relationship Type="http://schemas.openxmlformats.org/officeDocument/2006/relationships/image" Target="/media/image1c.png" Id="rId1006888606" /><Relationship Type="http://schemas.openxmlformats.org/officeDocument/2006/relationships/image" Target="/media/image1d.png" Id="rId460973994" /><Relationship Type="http://schemas.openxmlformats.org/officeDocument/2006/relationships/image" Target="/media/image1e.png" Id="rId708526202" /><Relationship Type="http://schemas.openxmlformats.org/officeDocument/2006/relationships/image" Target="/media/image1f.png" Id="rId2044436794" /><Relationship Type="http://schemas.openxmlformats.org/officeDocument/2006/relationships/image" Target="/media/image20.png" Id="rId1397150232" /><Relationship Type="http://schemas.openxmlformats.org/officeDocument/2006/relationships/image" Target="/media/image21.png" Id="rId1652779562" /><Relationship Type="http://schemas.openxmlformats.org/officeDocument/2006/relationships/image" Target="/media/image22.png" Id="rId1012005508" /><Relationship Type="http://schemas.openxmlformats.org/officeDocument/2006/relationships/image" Target="/media/image23.png" Id="rId1609739138" /><Relationship Type="http://schemas.openxmlformats.org/officeDocument/2006/relationships/image" Target="/media/image24.png" Id="rId1197956934" /><Relationship Type="http://schemas.openxmlformats.org/officeDocument/2006/relationships/image" Target="/media/image25.png" Id="rId1107661961" /><Relationship Type="http://schemas.openxmlformats.org/officeDocument/2006/relationships/image" Target="/media/image26.png" Id="rId866090342" /><Relationship Type="http://schemas.openxmlformats.org/officeDocument/2006/relationships/image" Target="/media/image27.png" Id="rId287450829" /><Relationship Type="http://schemas.openxmlformats.org/officeDocument/2006/relationships/image" Target="/media/image28.png" Id="rId888574503" /><Relationship Type="http://schemas.openxmlformats.org/officeDocument/2006/relationships/image" Target="/media/image29.png" Id="rId93202507" /><Relationship Type="http://schemas.openxmlformats.org/officeDocument/2006/relationships/image" Target="/media/image2a.png" Id="rId1617681233" /><Relationship Type="http://schemas.openxmlformats.org/officeDocument/2006/relationships/image" Target="/media/image2b.png" Id="rId845785403" /><Relationship Type="http://schemas.openxmlformats.org/officeDocument/2006/relationships/image" Target="/media/image2c.png" Id="rId1241199972" /><Relationship Type="http://schemas.openxmlformats.org/officeDocument/2006/relationships/image" Target="/media/image2d.png" Id="rId712537414" /><Relationship Type="http://schemas.openxmlformats.org/officeDocument/2006/relationships/image" Target="/media/image2e.png" Id="rId248498130" /><Relationship Type="http://schemas.openxmlformats.org/officeDocument/2006/relationships/image" Target="/media/image2f.png" Id="rId2075566092" /><Relationship Type="http://schemas.openxmlformats.org/officeDocument/2006/relationships/image" Target="/media/image30.png" Id="rId1991663309" /><Relationship Type="http://schemas.openxmlformats.org/officeDocument/2006/relationships/image" Target="/media/image31.png" Id="rId287807742" /><Relationship Type="http://schemas.openxmlformats.org/officeDocument/2006/relationships/image" Target="/media/image32.png" Id="rId1781822034" /><Relationship Type="http://schemas.openxmlformats.org/officeDocument/2006/relationships/image" Target="/media/image33.png" Id="rId199638279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Trương Khánh Quý</lastModifiedBy>
  <revision>5</revision>
  <dcterms:created xsi:type="dcterms:W3CDTF">2013-12-23T23:15:00.0000000Z</dcterms:created>
  <dcterms:modified xsi:type="dcterms:W3CDTF">2026-10-25T11:56:52.2749950Z</dcterms:modified>
  <category/>
</coreProperties>
</file>